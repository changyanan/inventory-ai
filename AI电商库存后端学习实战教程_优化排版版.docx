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电商库存后端学习实战教程</w:t>
      </w:r>
    </w:p>
    <w:p>
      <w:pPr>
        <w:spacing w:after="100"/>
        <w:jc w:val="center"/>
      </w:pPr>
      <w:r>
        <w:rPr>
          <w:b/>
          <w:color w:val="667085"/>
          <w:sz w:val="24"/>
        </w:rPr>
        <w:t>Spring Boot 3 + LangChain4j + MySQL + PostgreSQL/PGVector + RAG + Agent + MCP</w:t>
      </w:r>
    </w:p>
    <w:p>
      <w:pPr>
        <w:spacing w:after="100"/>
        <w:jc w:val="center"/>
      </w:pPr>
      <w:r>
        <w:rPr>
          <w:color w:val="667085"/>
        </w:rPr>
        <w:t>目标：以“电商库存智能查询”为主线，从最基础的大模型调用开始，逐步完成 Prompt、结构化输出、Tool Calling、Embedding、向量数据库、RAG、Agent 与 MCP。每一阶段都可以独立测试，同时后一阶段建立在前一阶段之上。</w:t>
      </w:r>
    </w:p>
    <w:p>
      <w:pPr>
        <w:spacing w:after="100"/>
        <w:jc w:val="center"/>
      </w:pPr>
      <w:r>
        <w:rPr>
          <w:color w:val="667085"/>
        </w:rPr>
        <w:t>建议环境：JDK 17、Spring Boot 3.x、Maven 3.8+、MySQL 8、PostgreSQL 16 + pgvector、Redis（生产阶段）、Node.js 18+（如配 Vue3 前端）。</w:t>
      </w:r>
    </w:p>
    <w:p>
      <w:pPr>
        <w:shd w:fill="FFF4CE"/>
        <w:pBdr>
          <w:left w:val="single" w:sz="22" w:space="8" w:color="D6A100"/>
        </w:pBdr>
        <w:spacing w:before="140" w:after="200"/>
        <w:ind w:left="115" w:right="115"/>
      </w:pPr>
      <w:r>
        <w:rPr>
          <w:b/>
        </w:rPr>
        <w:t>阅读建议：</w:t>
      </w:r>
      <w:r>
        <w:t>第一次学习重点看“流程 → 步骤 → 测试 → 练习”；代码先跑通，再回头理解概念。阶段 04、08、09、10 建议重点练习。</w:t>
      </w:r>
    </w:p>
    <w:p>
      <w:pPr>
        <w:pStyle w:val="Heading1"/>
        <w:keepNext/>
        <w:pBdr>
          <w:bottom w:val="single" w:sz="8" w:space="3" w:color="D0D5DD"/>
        </w:pBdr>
      </w:pPr>
      <w:r>
        <w:t>1. 总体架构与学习路线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用户 / Vue3</w:t>
      </w:r>
    </w:p>
    <w:p>
      <w:pPr>
        <w:pStyle w:val="CodeBlock"/>
        <w:keepLines/>
        <w:shd w:fill="F6F8FA"/>
      </w:pPr>
      <w:r>
        <w:t xml:space="preserve">    |</w:t>
      </w:r>
    </w:p>
    <w:p>
      <w:pPr>
        <w:pStyle w:val="CodeBlock"/>
        <w:keepLines/>
        <w:shd w:fill="F6F8FA"/>
      </w:pPr>
      <w:r>
        <w:t xml:space="preserve">    v</w:t>
      </w:r>
    </w:p>
    <w:p>
      <w:pPr>
        <w:pStyle w:val="CodeBlock"/>
        <w:keepLines/>
        <w:shd w:fill="F6F8FA"/>
      </w:pPr>
      <w:r>
        <w:t>Spring Boot 3</w:t>
      </w:r>
    </w:p>
    <w:p>
      <w:pPr>
        <w:pStyle w:val="CodeBlock"/>
        <w:keepLines/>
        <w:shd w:fill="F6F8FA"/>
      </w:pPr>
      <w:r>
        <w:t xml:space="preserve">    |</w:t>
      </w:r>
    </w:p>
    <w:p>
      <w:pPr>
        <w:pStyle w:val="CodeBlock"/>
        <w:keepLines/>
        <w:shd w:fill="F6F8FA"/>
      </w:pPr>
      <w:r>
        <w:t xml:space="preserve">    v</w:t>
      </w:r>
    </w:p>
    <w:p>
      <w:pPr>
        <w:pStyle w:val="CodeBlock"/>
        <w:keepLines/>
        <w:shd w:fill="F6F8FA"/>
      </w:pPr>
      <w:r>
        <w:t>LangChain4j / AI Service</w:t>
      </w:r>
    </w:p>
    <w:p>
      <w:pPr>
        <w:pStyle w:val="CodeBlock"/>
        <w:keepLines/>
        <w:shd w:fill="F6F8FA"/>
      </w:pPr>
      <w:r>
        <w:t xml:space="preserve">    |</w:t>
      </w:r>
    </w:p>
    <w:p>
      <w:pPr>
        <w:pStyle w:val="CodeBlock"/>
        <w:keepLines/>
        <w:shd w:fill="F6F8FA"/>
      </w:pPr>
      <w:r>
        <w:t xml:space="preserve">    +-------------------+</w:t>
      </w:r>
    </w:p>
    <w:p>
      <w:pPr>
        <w:pStyle w:val="CodeBlock"/>
        <w:keepLines/>
        <w:shd w:fill="F6F8FA"/>
      </w:pPr>
      <w:r>
        <w:t xml:space="preserve">    |                   |</w:t>
      </w:r>
    </w:p>
    <w:p>
      <w:pPr>
        <w:pStyle w:val="CodeBlock"/>
        <w:keepLines/>
        <w:shd w:fill="F6F8FA"/>
      </w:pPr>
      <w:r>
        <w:t xml:space="preserve">    v                   v</w:t>
      </w:r>
    </w:p>
    <w:p>
      <w:pPr>
        <w:pStyle w:val="CodeBlock"/>
        <w:keepLines/>
        <w:shd w:fill="F6F8FA"/>
      </w:pPr>
      <w:r>
        <w:t>Tool Calling           RAG</w:t>
      </w:r>
    </w:p>
    <w:p>
      <w:pPr>
        <w:pStyle w:val="CodeBlock"/>
        <w:keepLines/>
        <w:shd w:fill="F6F8FA"/>
      </w:pPr>
      <w:r>
        <w:t xml:space="preserve">    |                   |</w:t>
      </w:r>
    </w:p>
    <w:p>
      <w:pPr>
        <w:pStyle w:val="CodeBlock"/>
        <w:keepLines/>
        <w:shd w:fill="F6F8FA"/>
      </w:pPr>
      <w:r>
        <w:t>商品/库存/仓库服务      Embedding -&gt; PGVector</w:t>
      </w:r>
    </w:p>
    <w:p>
      <w:pPr>
        <w:pStyle w:val="CodeBlock"/>
        <w:keepLines/>
        <w:shd w:fill="F6F8FA"/>
      </w:pPr>
      <w:r>
        <w:t xml:space="preserve">    |                   |</w:t>
      </w:r>
    </w:p>
    <w:p>
      <w:pPr>
        <w:pStyle w:val="CodeBlock"/>
        <w:keepLines/>
        <w:shd w:fill="F6F8FA"/>
      </w:pPr>
      <w:r>
        <w:t xml:space="preserve">    v                   v</w:t>
      </w:r>
    </w:p>
    <w:p>
      <w:pPr>
        <w:pStyle w:val="CodeBlock"/>
        <w:keepLines/>
        <w:shd w:fill="F6F8FA"/>
      </w:pPr>
      <w:r>
        <w:t>MySQL                业务知识库</w:t>
      </w:r>
    </w:p>
    <w:p>
      <w:pPr>
        <w:pStyle w:val="CodeBlock"/>
        <w:keepLines/>
        <w:shd w:fill="F6F8FA"/>
      </w:pPr>
      <w:r>
        <w:t xml:space="preserve">    \___________________/</w:t>
      </w:r>
    </w:p>
    <w:p>
      <w:pPr>
        <w:pStyle w:val="CodeBlock"/>
        <w:keepLines/>
        <w:shd w:fill="F6F8FA"/>
      </w:pPr>
      <w:r>
        <w:t xml:space="preserve">             |</w:t>
      </w:r>
    </w:p>
    <w:p>
      <w:pPr>
        <w:pStyle w:val="CodeBlock"/>
        <w:keepLines/>
        <w:shd w:fill="F6F8FA"/>
      </w:pPr>
      <w:r>
        <w:t xml:space="preserve">             v</w:t>
      </w:r>
    </w:p>
    <w:p>
      <w:pPr>
        <w:pStyle w:val="CodeBlock"/>
        <w:keepLines/>
        <w:shd w:fill="F6F8FA"/>
      </w:pPr>
      <w:r>
        <w:t xml:space="preserve">             LLM</w:t>
      </w:r>
    </w:p>
    <w:p>
      <w:pPr>
        <w:pStyle w:val="CodeBlock"/>
        <w:keepLines/>
        <w:shd w:fill="F6F8FA"/>
      </w:pPr>
      <w:r>
        <w:t xml:space="preserve">             |</w:t>
      </w:r>
    </w:p>
    <w:p>
      <w:pPr>
        <w:pStyle w:val="CodeBlock"/>
        <w:keepLines/>
        <w:shd w:fill="F6F8FA"/>
      </w:pPr>
      <w:r>
        <w:t xml:space="preserve">             v</w:t>
      </w:r>
    </w:p>
    <w:p>
      <w:pPr>
        <w:pStyle w:val="CodeBlock"/>
        <w:keepLines/>
        <w:shd w:fill="F6F8FA"/>
        <w:spacing w:after="140"/>
      </w:pPr>
      <w:r>
        <w:t xml:space="preserve">          最终回答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核心结果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LLM 基础调用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Spring Boot 能调用模型并返回答案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Prompt Engineering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模型成为受约束的库存助手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03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Structured Output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自然语言转 Java 结构化对象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04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Function / Tool Calling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AI 能查询实时库存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05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Multi Tool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AI 自动查商品、仓库、库存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06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Embedding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理解文本向量与语义检索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07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PGVector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知识分块、入库、向量检索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08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RAG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根据库存规则知识回答并引用来源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09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Tool + RAG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实时数据与业务知识联合回答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Agent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完成多步骤库存分析/调拨任务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MCP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把库存能力标准化为 MCP Tools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生产工程化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SSE、会话、日志、权限、评测、成本</w:t>
            </w:r>
          </w:p>
        </w:tc>
      </w:tr>
    </w:tbl>
    <w:p>
      <w:pPr>
        <w:pStyle w:val="Heading1"/>
        <w:keepNext/>
        <w:pBdr>
          <w:bottom w:val="single" w:sz="8" w:space="3" w:color="D0D5DD"/>
        </w:pBdr>
      </w:pPr>
      <w:r>
        <w:t>2. 项目目录建议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ai-inventory-learning/</w:t>
      </w:r>
    </w:p>
    <w:p>
      <w:pPr>
        <w:pStyle w:val="CodeBlock"/>
        <w:keepLines/>
        <w:shd w:fill="F6F8FA"/>
      </w:pPr>
      <w:r>
        <w:t>├─ pom.xml</w:t>
      </w:r>
    </w:p>
    <w:p>
      <w:pPr>
        <w:pStyle w:val="CodeBlock"/>
        <w:keepLines/>
        <w:shd w:fill="F6F8FA"/>
      </w:pPr>
      <w:r>
        <w:t>├─ sql/</w:t>
      </w:r>
    </w:p>
    <w:p>
      <w:pPr>
        <w:pStyle w:val="CodeBlock"/>
        <w:keepLines/>
        <w:shd w:fill="F6F8FA"/>
      </w:pPr>
      <w:r>
        <w:t>│  ├─ mysql.sql</w:t>
      </w:r>
    </w:p>
    <w:p>
      <w:pPr>
        <w:pStyle w:val="CodeBlock"/>
        <w:keepLines/>
        <w:shd w:fill="F6F8FA"/>
      </w:pPr>
      <w:r>
        <w:t>│  └─ pgvector.sql</w:t>
      </w:r>
    </w:p>
    <w:p>
      <w:pPr>
        <w:pStyle w:val="CodeBlock"/>
        <w:keepLines/>
        <w:shd w:fill="F6F8FA"/>
      </w:pPr>
      <w:r>
        <w:t>├─ docs/</w:t>
      </w:r>
    </w:p>
    <w:p>
      <w:pPr>
        <w:pStyle w:val="CodeBlock"/>
        <w:keepLines/>
        <w:shd w:fill="F6F8FA"/>
      </w:pPr>
      <w:r>
        <w:t>├─ src/main/java/com/demo/inventory/</w:t>
      </w:r>
    </w:p>
    <w:p>
      <w:pPr>
        <w:pStyle w:val="CodeBlock"/>
        <w:keepLines/>
        <w:shd w:fill="F6F8FA"/>
      </w:pPr>
      <w:r>
        <w:t>│  ├─ InventoryApplication.java</w:t>
      </w:r>
    </w:p>
    <w:p>
      <w:pPr>
        <w:pStyle w:val="CodeBlock"/>
        <w:keepLines/>
        <w:shd w:fill="F6F8FA"/>
      </w:pPr>
      <w:r>
        <w:t>│  ├─ config/</w:t>
      </w:r>
    </w:p>
    <w:p>
      <w:pPr>
        <w:pStyle w:val="CodeBlock"/>
        <w:keepLines/>
        <w:shd w:fill="F6F8FA"/>
      </w:pPr>
      <w:r>
        <w:t>│  ├─ controller/</w:t>
      </w:r>
    </w:p>
    <w:p>
      <w:pPr>
        <w:pStyle w:val="CodeBlock"/>
        <w:keepLines/>
        <w:shd w:fill="F6F8FA"/>
      </w:pPr>
      <w:r>
        <w:t>│  ├─ dto/</w:t>
      </w:r>
    </w:p>
    <w:p>
      <w:pPr>
        <w:pStyle w:val="CodeBlock"/>
        <w:keepLines/>
        <w:shd w:fill="F6F8FA"/>
      </w:pPr>
      <w:r>
        <w:t>│  ├─ entity/</w:t>
      </w:r>
    </w:p>
    <w:p>
      <w:pPr>
        <w:pStyle w:val="CodeBlock"/>
        <w:keepLines/>
        <w:shd w:fill="F6F8FA"/>
      </w:pPr>
      <w:r>
        <w:t>│  ├─ mapper/</w:t>
      </w:r>
    </w:p>
    <w:p>
      <w:pPr>
        <w:pStyle w:val="CodeBlock"/>
        <w:keepLines/>
        <w:shd w:fill="F6F8FA"/>
      </w:pPr>
      <w:r>
        <w:t>│  ├─ service/</w:t>
      </w:r>
    </w:p>
    <w:p>
      <w:pPr>
        <w:pStyle w:val="CodeBlock"/>
        <w:keepLines/>
        <w:shd w:fill="F6F8FA"/>
      </w:pPr>
      <w:r>
        <w:t>│  └─ ai/</w:t>
      </w:r>
    </w:p>
    <w:p>
      <w:pPr>
        <w:pStyle w:val="CodeBlock"/>
        <w:keepLines/>
        <w:shd w:fill="F6F8FA"/>
      </w:pPr>
      <w:r>
        <w:t>│     ├─ assistant/</w:t>
      </w:r>
    </w:p>
    <w:p>
      <w:pPr>
        <w:pStyle w:val="CodeBlock"/>
        <w:keepLines/>
        <w:shd w:fill="F6F8FA"/>
      </w:pPr>
      <w:r>
        <w:t>│     ├─ tool/</w:t>
      </w:r>
    </w:p>
    <w:p>
      <w:pPr>
        <w:pStyle w:val="CodeBlock"/>
        <w:keepLines/>
        <w:shd w:fill="F6F8FA"/>
      </w:pPr>
      <w:r>
        <w:t>│     ├─ rag/</w:t>
      </w:r>
    </w:p>
    <w:p>
      <w:pPr>
        <w:pStyle w:val="CodeBlock"/>
        <w:keepLines/>
        <w:shd w:fill="F6F8FA"/>
      </w:pPr>
      <w:r>
        <w:t>│     └─ agent/</w:t>
      </w:r>
    </w:p>
    <w:p>
      <w:pPr>
        <w:pStyle w:val="CodeBlock"/>
        <w:keepLines/>
        <w:shd w:fill="F6F8FA"/>
      </w:pPr>
      <w:r>
        <w:t>└─ src/main/resources/</w:t>
      </w:r>
    </w:p>
    <w:p>
      <w:pPr>
        <w:pStyle w:val="CodeBlock"/>
        <w:keepLines/>
        <w:shd w:fill="F6F8FA"/>
      </w:pPr>
      <w:r>
        <w:t xml:space="preserve">   ├─ application.yml</w:t>
      </w:r>
    </w:p>
    <w:p>
      <w:pPr>
        <w:pStyle w:val="CodeBlock"/>
        <w:keepLines/>
        <w:shd w:fill="F6F8FA"/>
      </w:pPr>
      <w:r>
        <w:t xml:space="preserve">   └─ knowledge/</w:t>
      </w:r>
    </w:p>
    <w:p>
      <w:pPr>
        <w:pStyle w:val="CodeBlock"/>
        <w:keepLines/>
        <w:shd w:fill="F6F8FA"/>
      </w:pPr>
      <w:r>
        <w:t xml:space="preserve">      ├─ 库存规则.md</w:t>
      </w:r>
    </w:p>
    <w:p>
      <w:pPr>
        <w:pStyle w:val="CodeBlock"/>
        <w:keepLines/>
        <w:shd w:fill="F6F8FA"/>
      </w:pPr>
      <w:r>
        <w:t xml:space="preserve">      ├─ 库存锁定规则.md</w:t>
      </w:r>
    </w:p>
    <w:p>
      <w:pPr>
        <w:pStyle w:val="CodeBlock"/>
        <w:keepLines/>
        <w:shd w:fill="F6F8FA"/>
        <w:spacing w:after="140"/>
      </w:pPr>
      <w:r>
        <w:t xml:space="preserve">      └─ 仓库调拨规则.md</w:t>
      </w:r>
    </w:p>
    <w:p>
      <w:pPr>
        <w:pStyle w:val="Heading1"/>
        <w:keepNext/>
        <w:pBdr>
          <w:bottom w:val="single" w:sz="8" w:space="3" w:color="D0D5DD"/>
        </w:pBdr>
      </w:pPr>
      <w:r>
        <w:t>3. 基础 Maven 与配置</w:t>
      </w:r>
    </w:p>
    <w:p>
      <w:r>
        <w:t>LangChain4j 版本迭代较快，实际练习时建议统一用一个兼容版本，不要混用不同版本的 core、provider 和 Spring Boot Starter。下面代码重点展示结构和调用方式。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&lt;properties&gt;</w:t>
      </w:r>
    </w:p>
    <w:p>
      <w:pPr>
        <w:pStyle w:val="CodeBlock"/>
        <w:keepLines/>
        <w:shd w:fill="F6F8FA"/>
      </w:pPr>
      <w:r>
        <w:t xml:space="preserve">    &lt;java.version&gt;17&lt;/java.version&gt;</w:t>
      </w:r>
    </w:p>
    <w:p>
      <w:pPr>
        <w:pStyle w:val="CodeBlock"/>
        <w:keepLines/>
        <w:shd w:fill="F6F8FA"/>
      </w:pPr>
      <w:r>
        <w:t xml:space="preserve">    &lt;langchain4j.version&gt;${YOUR_LANGCHAIN4J_VERSION}&lt;/langchain4j.version&gt;</w:t>
      </w:r>
    </w:p>
    <w:p>
      <w:pPr>
        <w:pStyle w:val="CodeBlock"/>
        <w:keepLines/>
        <w:shd w:fill="F6F8FA"/>
      </w:pPr>
      <w:r>
        <w:t>&lt;/properties&gt;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&lt;dependencies&gt;</w:t>
      </w:r>
    </w:p>
    <w:p>
      <w:pPr>
        <w:pStyle w:val="CodeBlock"/>
        <w:keepLines/>
        <w:shd w:fill="F6F8FA"/>
      </w:pPr>
      <w:r>
        <w:t xml:space="preserve">    &lt;dependency&gt;</w:t>
      </w:r>
    </w:p>
    <w:p>
      <w:pPr>
        <w:pStyle w:val="CodeBlock"/>
        <w:keepLines/>
        <w:shd w:fill="F6F8FA"/>
      </w:pPr>
      <w:r>
        <w:t xml:space="preserve">        &lt;groupId&gt;org.springframework.boot&lt;/groupId&gt;</w:t>
      </w:r>
    </w:p>
    <w:p>
      <w:pPr>
        <w:pStyle w:val="CodeBlock"/>
        <w:keepLines/>
        <w:shd w:fill="F6F8FA"/>
      </w:pPr>
      <w:r>
        <w:t xml:space="preserve">        &lt;artifactId&gt;spring-boot-starter-web&lt;/artifactId&gt;</w:t>
      </w:r>
    </w:p>
    <w:p>
      <w:pPr>
        <w:pStyle w:val="CodeBlock"/>
        <w:keepLines/>
        <w:shd w:fill="F6F8FA"/>
      </w:pPr>
      <w:r>
        <w:t xml:space="preserve">    &lt;/dependency&gt;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&lt;dependency&gt;</w:t>
      </w:r>
    </w:p>
    <w:p>
      <w:pPr>
        <w:pStyle w:val="CodeBlock"/>
        <w:keepLines/>
        <w:shd w:fill="F6F8FA"/>
      </w:pPr>
      <w:r>
        <w:t xml:space="preserve">        &lt;groupId&gt;org.mybatis.spring.boot&lt;/groupId&gt;</w:t>
      </w:r>
    </w:p>
    <w:p>
      <w:pPr>
        <w:pStyle w:val="CodeBlock"/>
        <w:keepLines/>
        <w:shd w:fill="F6F8FA"/>
      </w:pPr>
      <w:r>
        <w:t xml:space="preserve">        &lt;artifactId&gt;mybatis-spring-boot-starter&lt;/artifactId&gt;</w:t>
      </w:r>
    </w:p>
    <w:p>
      <w:pPr>
        <w:pStyle w:val="CodeBlock"/>
        <w:keepLines/>
        <w:shd w:fill="F6F8FA"/>
      </w:pPr>
      <w:r>
        <w:t xml:space="preserve">        &lt;version&gt;3.0.4&lt;/version&gt;</w:t>
      </w:r>
    </w:p>
    <w:p>
      <w:pPr>
        <w:pStyle w:val="CodeBlock"/>
        <w:keepLines/>
        <w:shd w:fill="F6F8FA"/>
      </w:pPr>
      <w:r>
        <w:t xml:space="preserve">    &lt;/dependency&gt;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&lt;dependency&gt;</w:t>
      </w:r>
    </w:p>
    <w:p>
      <w:pPr>
        <w:pStyle w:val="CodeBlock"/>
        <w:keepLines/>
        <w:shd w:fill="F6F8FA"/>
      </w:pPr>
      <w:r>
        <w:t xml:space="preserve">        &lt;groupId&gt;com.mysql&lt;/groupId&gt;</w:t>
      </w:r>
    </w:p>
    <w:p>
      <w:pPr>
        <w:pStyle w:val="CodeBlock"/>
        <w:keepLines/>
        <w:shd w:fill="F6F8FA"/>
      </w:pPr>
      <w:r>
        <w:t xml:space="preserve">        &lt;artifactId&gt;mysql-connector-j&lt;/artifactId&gt;</w:t>
      </w:r>
    </w:p>
    <w:p>
      <w:pPr>
        <w:pStyle w:val="CodeBlock"/>
        <w:keepLines/>
        <w:shd w:fill="F6F8FA"/>
      </w:pPr>
      <w:r>
        <w:t xml:space="preserve">        &lt;scope&gt;runtime&lt;/scope&gt;</w:t>
      </w:r>
    </w:p>
    <w:p>
      <w:pPr>
        <w:pStyle w:val="CodeBlock"/>
        <w:keepLines/>
        <w:shd w:fill="F6F8FA"/>
      </w:pPr>
      <w:r>
        <w:t xml:space="preserve">    &lt;/dependency&gt;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&lt;dependency&gt;</w:t>
      </w:r>
    </w:p>
    <w:p>
      <w:pPr>
        <w:pStyle w:val="CodeBlock"/>
        <w:keepLines/>
        <w:shd w:fill="F6F8FA"/>
      </w:pPr>
      <w:r>
        <w:t xml:space="preserve">        &lt;groupId&gt;dev.langchain4j&lt;/groupId&gt;</w:t>
      </w:r>
    </w:p>
    <w:p>
      <w:pPr>
        <w:pStyle w:val="CodeBlock"/>
        <w:keepLines/>
        <w:shd w:fill="F6F8FA"/>
      </w:pPr>
      <w:r>
        <w:t xml:space="preserve">        &lt;artifactId&gt;langchain4j&lt;/artifactId&gt;</w:t>
      </w:r>
    </w:p>
    <w:p>
      <w:pPr>
        <w:pStyle w:val="CodeBlock"/>
        <w:keepLines/>
        <w:shd w:fill="F6F8FA"/>
      </w:pPr>
      <w:r>
        <w:t xml:space="preserve">        &lt;version&gt;${langchain4j.version}&lt;/version&gt;</w:t>
      </w:r>
    </w:p>
    <w:p>
      <w:pPr>
        <w:pStyle w:val="CodeBlock"/>
        <w:keepLines/>
        <w:shd w:fill="F6F8FA"/>
      </w:pPr>
      <w:r>
        <w:t xml:space="preserve">    &lt;/dependency&gt;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&lt;dependency&gt;</w:t>
      </w:r>
    </w:p>
    <w:p>
      <w:pPr>
        <w:pStyle w:val="CodeBlock"/>
        <w:keepLines/>
        <w:shd w:fill="F6F8FA"/>
      </w:pPr>
      <w:r>
        <w:t xml:space="preserve">        &lt;groupId&gt;dev.langchain4j&lt;/groupId&gt;</w:t>
      </w:r>
    </w:p>
    <w:p>
      <w:pPr>
        <w:pStyle w:val="CodeBlock"/>
        <w:keepLines/>
        <w:shd w:fill="F6F8FA"/>
      </w:pPr>
      <w:r>
        <w:t xml:space="preserve">        &lt;artifactId&gt;langchain4j-open-ai&lt;/artifactId&gt;</w:t>
      </w:r>
    </w:p>
    <w:p>
      <w:pPr>
        <w:pStyle w:val="CodeBlock"/>
        <w:keepLines/>
        <w:shd w:fill="F6F8FA"/>
      </w:pPr>
      <w:r>
        <w:t xml:space="preserve">        &lt;version&gt;${langchain4j.version}&lt;/version&gt;</w:t>
      </w:r>
    </w:p>
    <w:p>
      <w:pPr>
        <w:pStyle w:val="CodeBlock"/>
        <w:keepLines/>
        <w:shd w:fill="F6F8FA"/>
      </w:pPr>
      <w:r>
        <w:t xml:space="preserve">    &lt;/dependency&gt;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&lt;dependency&gt;</w:t>
      </w:r>
    </w:p>
    <w:p>
      <w:pPr>
        <w:pStyle w:val="CodeBlock"/>
        <w:keepLines/>
        <w:shd w:fill="F6F8FA"/>
      </w:pPr>
      <w:r>
        <w:t xml:space="preserve">        &lt;groupId&gt;org.projectlombok&lt;/groupId&gt;</w:t>
      </w:r>
    </w:p>
    <w:p>
      <w:pPr>
        <w:pStyle w:val="CodeBlock"/>
        <w:keepLines/>
        <w:shd w:fill="F6F8FA"/>
      </w:pPr>
      <w:r>
        <w:t xml:space="preserve">        &lt;artifactId&gt;lombok&lt;/artifactId&gt;</w:t>
      </w:r>
    </w:p>
    <w:p>
      <w:pPr>
        <w:pStyle w:val="CodeBlock"/>
        <w:keepLines/>
        <w:shd w:fill="F6F8FA"/>
      </w:pPr>
      <w:r>
        <w:t xml:space="preserve">        &lt;optional&gt;true&lt;/optional&gt;</w:t>
      </w:r>
    </w:p>
    <w:p>
      <w:pPr>
        <w:pStyle w:val="CodeBlock"/>
        <w:keepLines/>
        <w:shd w:fill="F6F8FA"/>
      </w:pPr>
      <w:r>
        <w:t xml:space="preserve">    &lt;/dependency&gt;</w:t>
      </w:r>
    </w:p>
    <w:p>
      <w:pPr>
        <w:pStyle w:val="CodeBlock"/>
        <w:keepLines/>
        <w:shd w:fill="F6F8FA"/>
      </w:pPr>
      <w:r>
        <w:t>&lt;/dependencies&gt;</w:t>
      </w:r>
    </w:p>
    <w:p>
      <w:pPr>
        <w:pStyle w:val="CodeBlock"/>
        <w:keepLines/>
        <w:shd w:fill="F6F8FA"/>
      </w:pPr>
      <w:r>
        <w:t>ai:</w:t>
      </w:r>
    </w:p>
    <w:p>
      <w:pPr>
        <w:pStyle w:val="CodeBlock"/>
        <w:keepLines/>
        <w:shd w:fill="F6F8FA"/>
      </w:pPr>
      <w:r>
        <w:t xml:space="preserve">  api-key: ${AI_API_KEY}</w:t>
      </w:r>
    </w:p>
    <w:p>
      <w:pPr>
        <w:pStyle w:val="CodeBlock"/>
        <w:keepLines/>
        <w:shd w:fill="F6F8FA"/>
      </w:pPr>
      <w:r>
        <w:t xml:space="preserve">  base-url: ${AI_BASE_URL}</w:t>
      </w:r>
    </w:p>
    <w:p>
      <w:pPr>
        <w:pStyle w:val="CodeBlock"/>
        <w:keepLines/>
        <w:shd w:fill="F6F8FA"/>
      </w:pPr>
      <w:r>
        <w:t xml:space="preserve">  model-name: ${AI_MODEL_NAME}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spring:</w:t>
      </w:r>
    </w:p>
    <w:p>
      <w:pPr>
        <w:pStyle w:val="CodeBlock"/>
        <w:keepLines/>
        <w:shd w:fill="F6F8FA"/>
      </w:pPr>
      <w:r>
        <w:t xml:space="preserve">  datasource:</w:t>
      </w:r>
    </w:p>
    <w:p>
      <w:pPr>
        <w:pStyle w:val="CodeBlock"/>
        <w:keepLines/>
        <w:shd w:fill="F6F8FA"/>
      </w:pPr>
      <w:r>
        <w:t xml:space="preserve">    url: jdbc:mysql://localhost:3306/ai_inventory?useUnicode=true&amp;characterEncoding=utf8</w:t>
      </w:r>
    </w:p>
    <w:p>
      <w:pPr>
        <w:pStyle w:val="CodeBlock"/>
        <w:keepLines/>
        <w:shd w:fill="F6F8FA"/>
      </w:pPr>
      <w:r>
        <w:t xml:space="preserve">    username: root</w:t>
      </w:r>
    </w:p>
    <w:p>
      <w:pPr>
        <w:pStyle w:val="CodeBlock"/>
        <w:keepLines/>
        <w:shd w:fill="F6F8FA"/>
      </w:pPr>
      <w:r>
        <w:t xml:space="preserve">    password: root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mybatis:</w:t>
      </w:r>
    </w:p>
    <w:p>
      <w:pPr>
        <w:pStyle w:val="CodeBlock"/>
        <w:keepLines/>
        <w:shd w:fill="F6F8FA"/>
      </w:pPr>
      <w:r>
        <w:t xml:space="preserve">  mapper-locations: classpath*:mapper/*.xml</w:t>
      </w:r>
    </w:p>
    <w:p>
      <w:pPr>
        <w:pStyle w:val="CodeBlock"/>
        <w:keepLines/>
        <w:shd w:fill="F6F8FA"/>
      </w:pPr>
      <w:r>
        <w:t xml:space="preserve">  configuration:</w:t>
      </w:r>
    </w:p>
    <w:p>
      <w:pPr>
        <w:pStyle w:val="CodeBlock"/>
        <w:keepLines/>
        <w:shd w:fill="F6F8FA"/>
        <w:spacing w:after="140"/>
      </w:pPr>
      <w:r>
        <w:t xml:space="preserve">    map-underscore-to-camel-case: true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01：LLM 基础调用</w:t>
      </w:r>
    </w:p>
    <w:p>
      <w:pPr>
        <w:pStyle w:val="Heading2"/>
        <w:keepNext/>
      </w:pPr>
      <w:r>
        <w:t>学习目标</w:t>
      </w:r>
    </w:p>
    <w:p>
      <w:pPr>
        <w:pStyle w:val="ListBullet"/>
      </w:pPr>
      <w:r>
        <w:t>理解一次 LLM 请求链路。</w:t>
      </w:r>
    </w:p>
    <w:p>
      <w:pPr>
        <w:pStyle w:val="ListBullet"/>
      </w:pPr>
      <w:r>
        <w:t>掌握 Model、Token、Context Window、Temperature、System/User/Assistant Message。</w:t>
      </w:r>
    </w:p>
    <w:p>
      <w:pPr>
        <w:pStyle w:val="ListBullet"/>
      </w:pPr>
      <w:r>
        <w:t>先不用 RAG、Tool、Agent。</w:t>
      </w:r>
    </w:p>
    <w:p>
      <w:pPr>
        <w:pStyle w:val="Heading2"/>
        <w:keepNext/>
      </w:pPr>
      <w:r>
        <w:t>流程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POST /api/ai/chat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</w:pPr>
      <w:r>
        <w:t>AiChatController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</w:pPr>
      <w:r>
        <w:t>AiChatService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</w:pPr>
      <w:r>
        <w:t>ChatModel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</w:pPr>
      <w:r>
        <w:t>LLM Provider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  <w:spacing w:after="140"/>
      </w:pPr>
      <w:r>
        <w:t>文本回答</w:t>
      </w:r>
    </w:p>
    <w:p>
      <w:pPr>
        <w:pStyle w:val="Heading2"/>
        <w:keepNext/>
      </w:pPr>
      <w:r>
        <w:t>步骤 1：模型配置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@Configuration</w:t>
      </w:r>
    </w:p>
    <w:p>
      <w:pPr>
        <w:pStyle w:val="CodeBlock"/>
        <w:keepLines/>
        <w:shd w:fill="F6F8FA"/>
      </w:pPr>
      <w:r>
        <w:t>public class AiConfig {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@Bean</w:t>
      </w:r>
    </w:p>
    <w:p>
      <w:pPr>
        <w:pStyle w:val="CodeBlock"/>
        <w:keepLines/>
        <w:shd w:fill="F6F8FA"/>
      </w:pPr>
      <w:r>
        <w:t xml:space="preserve">    ChatModel chatModel(</w:t>
      </w:r>
    </w:p>
    <w:p>
      <w:pPr>
        <w:pStyle w:val="CodeBlock"/>
        <w:keepLines/>
        <w:shd w:fill="F6F8FA"/>
      </w:pPr>
      <w:r>
        <w:t xml:space="preserve">            @Value("${ai.api-key}") String apiKey,</w:t>
      </w:r>
    </w:p>
    <w:p>
      <w:pPr>
        <w:pStyle w:val="CodeBlock"/>
        <w:keepLines/>
        <w:shd w:fill="F6F8FA"/>
      </w:pPr>
      <w:r>
        <w:t xml:space="preserve">            @Value("${ai.base-url}") String baseUrl,</w:t>
      </w:r>
    </w:p>
    <w:p>
      <w:pPr>
        <w:pStyle w:val="CodeBlock"/>
        <w:keepLines/>
        <w:shd w:fill="F6F8FA"/>
      </w:pPr>
      <w:r>
        <w:t xml:space="preserve">            @Value("${ai.model-name}") String modelName) {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    return OpenAiChatModel.builder()</w:t>
      </w:r>
    </w:p>
    <w:p>
      <w:pPr>
        <w:pStyle w:val="CodeBlock"/>
        <w:keepLines/>
        <w:shd w:fill="F6F8FA"/>
      </w:pPr>
      <w:r>
        <w:t xml:space="preserve">                .apiKey(apiKey)</w:t>
      </w:r>
    </w:p>
    <w:p>
      <w:pPr>
        <w:pStyle w:val="CodeBlock"/>
        <w:keepLines/>
        <w:shd w:fill="F6F8FA"/>
      </w:pPr>
      <w:r>
        <w:t xml:space="preserve">                .baseUrl(baseUrl)</w:t>
      </w:r>
    </w:p>
    <w:p>
      <w:pPr>
        <w:pStyle w:val="CodeBlock"/>
        <w:keepLines/>
        <w:shd w:fill="F6F8FA"/>
      </w:pPr>
      <w:r>
        <w:t xml:space="preserve">                .modelName(modelName)</w:t>
      </w:r>
    </w:p>
    <w:p>
      <w:pPr>
        <w:pStyle w:val="CodeBlock"/>
        <w:keepLines/>
        <w:shd w:fill="F6F8FA"/>
      </w:pPr>
      <w:r>
        <w:t xml:space="preserve">                .temperature(0.2)</w:t>
      </w:r>
    </w:p>
    <w:p>
      <w:pPr>
        <w:pStyle w:val="CodeBlock"/>
        <w:keepLines/>
        <w:shd w:fill="F6F8FA"/>
      </w:pPr>
      <w:r>
        <w:t xml:space="preserve">                .build();</w:t>
      </w:r>
    </w:p>
    <w:p>
      <w:pPr>
        <w:pStyle w:val="CodeBlock"/>
        <w:keepLines/>
        <w:shd w:fill="F6F8FA"/>
      </w:pPr>
      <w:r>
        <w:t xml:space="preserve">    }</w:t>
      </w:r>
    </w:p>
    <w:p>
      <w:pPr>
        <w:pStyle w:val="CodeBlock"/>
        <w:keepLines/>
        <w:shd w:fill="F6F8FA"/>
        <w:spacing w:after="140"/>
      </w:pPr>
      <w:r>
        <w:t>}</w:t>
      </w:r>
    </w:p>
    <w:p>
      <w:pPr>
        <w:pStyle w:val="Heading2"/>
        <w:keepNext/>
      </w:pPr>
      <w:r>
        <w:t>步骤 2：DTO、Service、Controller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@Data</w:t>
      </w:r>
    </w:p>
    <w:p>
      <w:pPr>
        <w:pStyle w:val="CodeBlock"/>
        <w:keepLines/>
        <w:shd w:fill="F6F8FA"/>
      </w:pPr>
      <w:r>
        <w:t>public class ChatRequest {</w:t>
      </w:r>
    </w:p>
    <w:p>
      <w:pPr>
        <w:pStyle w:val="CodeBlock"/>
        <w:keepLines/>
        <w:shd w:fill="F6F8FA"/>
      </w:pPr>
      <w:r>
        <w:t xml:space="preserve">    private String message;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@Service</w:t>
      </w:r>
    </w:p>
    <w:p>
      <w:pPr>
        <w:pStyle w:val="CodeBlock"/>
        <w:keepLines/>
        <w:shd w:fill="F6F8FA"/>
      </w:pPr>
      <w:r>
        <w:t>@RequiredArgsConstructor</w:t>
      </w:r>
    </w:p>
    <w:p>
      <w:pPr>
        <w:pStyle w:val="CodeBlock"/>
        <w:keepLines/>
        <w:shd w:fill="F6F8FA"/>
      </w:pPr>
      <w:r>
        <w:t>public class AiChatService {</w:t>
      </w:r>
    </w:p>
    <w:p>
      <w:pPr>
        <w:pStyle w:val="CodeBlock"/>
        <w:keepLines/>
        <w:shd w:fill="F6F8FA"/>
      </w:pPr>
      <w:r>
        <w:t xml:space="preserve">    private final ChatModel chatModel;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public String chat(String message) {</w:t>
      </w:r>
    </w:p>
    <w:p>
      <w:pPr>
        <w:pStyle w:val="CodeBlock"/>
        <w:keepLines/>
        <w:shd w:fill="F6F8FA"/>
      </w:pPr>
      <w:r>
        <w:t xml:space="preserve">        return chatModel.chat(message);</w:t>
      </w:r>
    </w:p>
    <w:p>
      <w:pPr>
        <w:pStyle w:val="CodeBlock"/>
        <w:keepLines/>
        <w:shd w:fill="F6F8FA"/>
      </w:pPr>
      <w:r>
        <w:t xml:space="preserve">    }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@RestController</w:t>
      </w:r>
    </w:p>
    <w:p>
      <w:pPr>
        <w:pStyle w:val="CodeBlock"/>
        <w:keepLines/>
        <w:shd w:fill="F6F8FA"/>
      </w:pPr>
      <w:r>
        <w:t>@RequestMapping("/api/ai")</w:t>
      </w:r>
    </w:p>
    <w:p>
      <w:pPr>
        <w:pStyle w:val="CodeBlock"/>
        <w:keepLines/>
        <w:shd w:fill="F6F8FA"/>
      </w:pPr>
      <w:r>
        <w:t>@RequiredArgsConstructor</w:t>
      </w:r>
    </w:p>
    <w:p>
      <w:pPr>
        <w:pStyle w:val="CodeBlock"/>
        <w:keepLines/>
        <w:shd w:fill="F6F8FA"/>
      </w:pPr>
      <w:r>
        <w:t>public class AiChatController {</w:t>
      </w:r>
    </w:p>
    <w:p>
      <w:pPr>
        <w:pStyle w:val="CodeBlock"/>
        <w:keepLines/>
        <w:shd w:fill="F6F8FA"/>
      </w:pPr>
      <w:r>
        <w:t xml:space="preserve">    private final AiChatService aiChatService;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@PostMapping("/chat")</w:t>
      </w:r>
    </w:p>
    <w:p>
      <w:pPr>
        <w:pStyle w:val="CodeBlock"/>
        <w:keepLines/>
        <w:shd w:fill="F6F8FA"/>
      </w:pPr>
      <w:r>
        <w:t xml:space="preserve">    public String chat(@RequestBody ChatRequest request) {</w:t>
      </w:r>
    </w:p>
    <w:p>
      <w:pPr>
        <w:pStyle w:val="CodeBlock"/>
        <w:keepLines/>
        <w:shd w:fill="F6F8FA"/>
      </w:pPr>
      <w:r>
        <w:t xml:space="preserve">        return aiChatService.chat(request.getMessage());</w:t>
      </w:r>
    </w:p>
    <w:p>
      <w:pPr>
        <w:pStyle w:val="CodeBlock"/>
        <w:keepLines/>
        <w:shd w:fill="F6F8FA"/>
      </w:pPr>
      <w:r>
        <w:t xml:space="preserve">    }</w:t>
      </w:r>
    </w:p>
    <w:p>
      <w:pPr>
        <w:pStyle w:val="CodeBlock"/>
        <w:keepLines/>
        <w:shd w:fill="F6F8FA"/>
        <w:spacing w:after="140"/>
      </w:pPr>
      <w:r>
        <w:t>}</w:t>
      </w:r>
    </w:p>
    <w:p>
      <w:pPr>
        <w:pStyle w:val="Heading2"/>
        <w:keepNext/>
      </w:pPr>
      <w:r>
        <w:t>测试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POST /api/ai/chat</w:t>
      </w:r>
    </w:p>
    <w:p>
      <w:pPr>
        <w:pStyle w:val="CodeBlock"/>
        <w:keepLines/>
        <w:shd w:fill="F6F8FA"/>
      </w:pPr>
      <w:r>
        <w:t>Content-Type: application/json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{</w:t>
      </w:r>
    </w:p>
    <w:p>
      <w:pPr>
        <w:pStyle w:val="CodeBlock"/>
        <w:keepLines/>
        <w:shd w:fill="F6F8FA"/>
      </w:pPr>
      <w:r>
        <w:t xml:space="preserve">  "message": "什么是电商可用库存？"</w:t>
      </w:r>
    </w:p>
    <w:p>
      <w:pPr>
        <w:pStyle w:val="CodeBlock"/>
        <w:keepLines/>
        <w:shd w:fill="F6F8FA"/>
        <w:spacing w:after="140"/>
      </w:pPr>
      <w:r>
        <w:t>}</w:t>
      </w:r>
    </w:p>
    <w:p>
      <w:pPr>
        <w:pStyle w:val="Heading2"/>
        <w:keepNext/>
      </w:pPr>
      <w:r>
        <w:t>阶段练习</w:t>
      </w:r>
    </w:p>
    <w:p>
      <w:pPr>
        <w:pStyle w:val="ListNumber"/>
      </w:pPr>
      <w:r>
        <w:t>把 temperature 分别改成 0、0.7、1，观察答案差异。</w:t>
      </w:r>
    </w:p>
    <w:p>
      <w:pPr>
        <w:pStyle w:val="ListNumber"/>
      </w:pPr>
      <w:r>
        <w:t>记录一次请求的输入与输出。</w:t>
      </w:r>
    </w:p>
    <w:p>
      <w:pPr>
        <w:pStyle w:val="ListNumber"/>
      </w:pPr>
      <w:r>
        <w:t>尝试要求模型只返回 JSON，观察它是否稳定。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02：Prompt Engineering</w:t>
      </w:r>
    </w:p>
    <w:p>
      <w:pPr>
        <w:pStyle w:val="Heading2"/>
        <w:keepNext/>
      </w:pPr>
      <w:r>
        <w:t>目标</w:t>
      </w:r>
    </w:p>
    <w:p>
      <w:r>
        <w:t>把通用模型限制成“电商库存助手”，重点不是让它知道更多，而是让它知道什么能做、什么不能做。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public interface InventoryAssistant {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@SystemMessage("""</w:t>
      </w:r>
    </w:p>
    <w:p>
      <w:pPr>
        <w:pStyle w:val="CodeBlock"/>
        <w:keepLines/>
        <w:shd w:fill="F6F8FA"/>
      </w:pPr>
      <w:r>
        <w:t xml:space="preserve">        你是专业的电商库存管理助手。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    职责：</w:t>
      </w:r>
    </w:p>
    <w:p>
      <w:pPr>
        <w:pStyle w:val="CodeBlock"/>
        <w:keepLines/>
        <w:shd w:fill="F6F8FA"/>
      </w:pPr>
      <w:r>
        <w:t xml:space="preserve">        1. 回答库存领域问题。</w:t>
      </w:r>
    </w:p>
    <w:p>
      <w:pPr>
        <w:pStyle w:val="CodeBlock"/>
        <w:keepLines/>
        <w:shd w:fill="F6F8FA"/>
      </w:pPr>
      <w:r>
        <w:t xml:space="preserve">        2. 协助用户查询、解释和分析库存。</w:t>
      </w:r>
    </w:p>
    <w:p>
      <w:pPr>
        <w:pStyle w:val="CodeBlock"/>
        <w:keepLines/>
        <w:shd w:fill="F6F8FA"/>
      </w:pPr>
      <w:r>
        <w:t xml:space="preserve">        3. 不允许编造实时库存。</w:t>
      </w:r>
    </w:p>
    <w:p>
      <w:pPr>
        <w:pStyle w:val="CodeBlock"/>
        <w:keepLines/>
        <w:shd w:fill="F6F8FA"/>
      </w:pPr>
      <w:r>
        <w:t xml:space="preserve">        4. 实时数量必须以库存系统返回结果为准。</w:t>
      </w:r>
    </w:p>
    <w:p>
      <w:pPr>
        <w:pStyle w:val="CodeBlock"/>
        <w:keepLines/>
        <w:shd w:fill="F6F8FA"/>
      </w:pPr>
      <w:r>
        <w:t xml:space="preserve">        5. 缺少实时数据时，应明确说明需要查询库存系统。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    术语：</w:t>
      </w:r>
    </w:p>
    <w:p>
      <w:pPr>
        <w:pStyle w:val="CodeBlock"/>
        <w:keepLines/>
        <w:shd w:fill="F6F8FA"/>
      </w:pPr>
      <w:r>
        <w:t xml:space="preserve">        totalStock = 总库存</w:t>
      </w:r>
    </w:p>
    <w:p>
      <w:pPr>
        <w:pStyle w:val="CodeBlock"/>
        <w:keepLines/>
        <w:shd w:fill="F6F8FA"/>
      </w:pPr>
      <w:r>
        <w:t xml:space="preserve">        lockedStock = 锁定库存</w:t>
      </w:r>
    </w:p>
    <w:p>
      <w:pPr>
        <w:pStyle w:val="CodeBlock"/>
        <w:keepLines/>
        <w:shd w:fill="F6F8FA"/>
      </w:pPr>
      <w:r>
        <w:t xml:space="preserve">        availableStock = 可用库存</w:t>
      </w:r>
    </w:p>
    <w:p>
      <w:pPr>
        <w:pStyle w:val="CodeBlock"/>
        <w:keepLines/>
        <w:shd w:fill="F6F8FA"/>
      </w:pPr>
      <w:r>
        <w:t xml:space="preserve">        availableStock = totalStock - lockedStock</w:t>
      </w:r>
    </w:p>
    <w:p>
      <w:pPr>
        <w:pStyle w:val="CodeBlock"/>
        <w:keepLines/>
        <w:shd w:fill="F6F8FA"/>
      </w:pPr>
      <w:r>
        <w:t xml:space="preserve">        """)</w:t>
      </w:r>
    </w:p>
    <w:p>
      <w:pPr>
        <w:pStyle w:val="CodeBlock"/>
        <w:keepLines/>
        <w:shd w:fill="F6F8FA"/>
      </w:pPr>
      <w:r>
        <w:t xml:space="preserve">    String chat(@UserMessage String message);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>
        <w:t>@Bean</w:t>
      </w:r>
    </w:p>
    <w:p>
      <w:pPr>
        <w:pStyle w:val="CodeBlock"/>
        <w:keepLines/>
        <w:shd w:fill="F6F8FA"/>
      </w:pPr>
      <w:r>
        <w:t>InventoryAssistant inventoryAssistant(ChatModel chatModel) {</w:t>
      </w:r>
    </w:p>
    <w:p>
      <w:pPr>
        <w:pStyle w:val="CodeBlock"/>
        <w:keepLines/>
        <w:shd w:fill="F6F8FA"/>
      </w:pPr>
      <w:r>
        <w:t xml:space="preserve">    return AiServices.builder(InventoryAssistant.class)</w:t>
      </w:r>
    </w:p>
    <w:p>
      <w:pPr>
        <w:pStyle w:val="CodeBlock"/>
        <w:keepLines/>
        <w:shd w:fill="F6F8FA"/>
      </w:pPr>
      <w:r>
        <w:t xml:space="preserve">            .chatModel(chatModel)</w:t>
      </w:r>
    </w:p>
    <w:p>
      <w:pPr>
        <w:pStyle w:val="CodeBlock"/>
        <w:keepLines/>
        <w:shd w:fill="F6F8FA"/>
      </w:pPr>
      <w:r>
        <w:t xml:space="preserve">            .build();</w:t>
      </w:r>
    </w:p>
    <w:p>
      <w:pPr>
        <w:pStyle w:val="CodeBlock"/>
        <w:keepLines/>
        <w:shd w:fill="F6F8FA"/>
        <w:spacing w:after="140"/>
      </w:pPr>
      <w:r>
        <w:t>}</w:t>
      </w:r>
    </w:p>
    <w:p>
      <w:pPr>
        <w:pStyle w:val="Heading2"/>
        <w:keepNext/>
      </w:pPr>
      <w:r>
        <w:t>测试重点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期望行为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北京仓 iPhone 17 还有多少？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不能凭空编数量，应说明需要实时查询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总库存和可用库存有什么区别？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可以根据已提供的领域规则解释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帮我写一首诗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根据你的 Prompt 策略拒绝或提示超出库存助手范围</w:t>
            </w:r>
          </w:p>
        </w:tc>
      </w:tr>
    </w:tbl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03：Structured Output</w:t>
      </w:r>
    </w:p>
    <w:p>
      <w:pPr>
        <w:pStyle w:val="Heading2"/>
        <w:keepNext/>
      </w:pPr>
      <w:r>
        <w:t>目标</w:t>
      </w:r>
    </w:p>
    <w:p>
      <w:r>
        <w:t>让模型把自然语言变成 Java 能直接处理的对象。它是 Tool Calling、Agent 状态管理的重要基础。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@Data</w:t>
      </w:r>
    </w:p>
    <w:p>
      <w:pPr>
        <w:pStyle w:val="CodeBlock"/>
        <w:keepLines/>
        <w:shd w:fill="F6F8FA"/>
      </w:pPr>
      <w:r>
        <w:t>public class InventoryIntent {</w:t>
      </w:r>
    </w:p>
    <w:p>
      <w:pPr>
        <w:pStyle w:val="CodeBlock"/>
        <w:keepLines/>
        <w:shd w:fill="F6F8FA"/>
      </w:pPr>
      <w:r>
        <w:t xml:space="preserve">    private String productName;</w:t>
      </w:r>
    </w:p>
    <w:p>
      <w:pPr>
        <w:pStyle w:val="CodeBlock"/>
        <w:keepLines/>
        <w:shd w:fill="F6F8FA"/>
      </w:pPr>
      <w:r>
        <w:t xml:space="preserve">    private String color;</w:t>
      </w:r>
    </w:p>
    <w:p>
      <w:pPr>
        <w:pStyle w:val="CodeBlock"/>
        <w:keepLines/>
        <w:shd w:fill="F6F8FA"/>
      </w:pPr>
      <w:r>
        <w:t xml:space="preserve">    private String storage;</w:t>
      </w:r>
    </w:p>
    <w:p>
      <w:pPr>
        <w:pStyle w:val="CodeBlock"/>
        <w:keepLines/>
        <w:shd w:fill="F6F8FA"/>
      </w:pPr>
      <w:r>
        <w:t xml:space="preserve">    private String warehouse;</w:t>
      </w:r>
    </w:p>
    <w:p>
      <w:pPr>
        <w:pStyle w:val="CodeBlock"/>
        <w:keepLines/>
        <w:shd w:fill="F6F8FA"/>
      </w:pPr>
      <w:r>
        <w:t xml:space="preserve">    private Integer quantity;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>
        <w:t>public interface IntentAssistant {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@SystemMessage("""</w:t>
      </w:r>
    </w:p>
    <w:p>
      <w:pPr>
        <w:pStyle w:val="CodeBlock"/>
        <w:keepLines/>
        <w:shd w:fill="F6F8FA"/>
      </w:pPr>
      <w:r>
        <w:t xml:space="preserve">        从用户输入提取库存查询条件。</w:t>
      </w:r>
    </w:p>
    <w:p>
      <w:pPr>
        <w:pStyle w:val="CodeBlock"/>
        <w:keepLines/>
        <w:shd w:fill="F6F8FA"/>
      </w:pPr>
      <w:r>
        <w:t xml:space="preserve">        用户未提供的字段保持 null，不允许猜测。</w:t>
      </w:r>
    </w:p>
    <w:p>
      <w:pPr>
        <w:pStyle w:val="CodeBlock"/>
        <w:keepLines/>
        <w:shd w:fill="F6F8FA"/>
      </w:pPr>
      <w:r>
        <w:t xml:space="preserve">        """)</w:t>
      </w:r>
    </w:p>
    <w:p>
      <w:pPr>
        <w:pStyle w:val="CodeBlock"/>
        <w:keepLines/>
        <w:shd w:fill="F6F8FA"/>
      </w:pPr>
      <w:r>
        <w:t xml:space="preserve">    InventoryIntent parse(@UserMessage String message);</w:t>
      </w:r>
    </w:p>
    <w:p>
      <w:pPr>
        <w:pStyle w:val="CodeBlock"/>
        <w:keepLines/>
        <w:shd w:fill="F6F8FA"/>
        <w:spacing w:after="140"/>
      </w:pPr>
      <w:r>
        <w:t>}</w:t>
      </w:r>
    </w:p>
    <w:p>
      <w:r>
        <w:t>测试输入：“帮我看看上海仓黑色 256G 的 iPhone 17 够不够卖 100 台”。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预期结构：</w:t>
      </w:r>
    </w:p>
    <w:p>
      <w:pPr>
        <w:pStyle w:val="CodeBlock"/>
        <w:keepLines/>
        <w:shd w:fill="F6F8FA"/>
      </w:pPr>
      <w:r>
        <w:t>productName = iPhone 17</w:t>
      </w:r>
    </w:p>
    <w:p>
      <w:pPr>
        <w:pStyle w:val="CodeBlock"/>
        <w:keepLines/>
        <w:shd w:fill="F6F8FA"/>
      </w:pPr>
      <w:r>
        <w:t>color       = 黑色</w:t>
      </w:r>
    </w:p>
    <w:p>
      <w:pPr>
        <w:pStyle w:val="CodeBlock"/>
        <w:keepLines/>
        <w:shd w:fill="F6F8FA"/>
      </w:pPr>
      <w:r>
        <w:t>storage     = 256G</w:t>
      </w:r>
    </w:p>
    <w:p>
      <w:pPr>
        <w:pStyle w:val="CodeBlock"/>
        <w:keepLines/>
        <w:shd w:fill="F6F8FA"/>
      </w:pPr>
      <w:r>
        <w:t>warehouse   = 上海仓</w:t>
      </w:r>
    </w:p>
    <w:p>
      <w:pPr>
        <w:pStyle w:val="CodeBlock"/>
        <w:keepLines/>
        <w:shd w:fill="F6F8FA"/>
        <w:spacing w:after="140"/>
      </w:pPr>
      <w:r>
        <w:t>quantity    = 100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04：MySQL + Function Calling</w:t>
      </w:r>
    </w:p>
    <w:p>
      <w:pPr>
        <w:pStyle w:val="Heading2"/>
        <w:keepNext/>
      </w:pPr>
      <w:r>
        <w:t>步骤 1：建表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CREATE DATABASE ai_inventory DEFAULT CHARACTER SET utf8mb4;</w:t>
      </w:r>
    </w:p>
    <w:p>
      <w:pPr>
        <w:pStyle w:val="CodeBlock"/>
        <w:keepLines/>
        <w:shd w:fill="F6F8FA"/>
      </w:pPr>
      <w:r>
        <w:t>USE ai_inventory;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CREATE TABLE product (</w:t>
      </w:r>
    </w:p>
    <w:p>
      <w:pPr>
        <w:pStyle w:val="CodeBlock"/>
        <w:keepLines/>
        <w:shd w:fill="F6F8FA"/>
      </w:pPr>
      <w:r>
        <w:t xml:space="preserve">    id BIGINT PRIMARY KEY AUTO_INCREMENT,</w:t>
      </w:r>
    </w:p>
    <w:p>
      <w:pPr>
        <w:pStyle w:val="CodeBlock"/>
        <w:keepLines/>
        <w:shd w:fill="F6F8FA"/>
      </w:pPr>
      <w:r>
        <w:t xml:space="preserve">    sku VARCHAR(64) NOT NULL UNIQUE,</w:t>
      </w:r>
    </w:p>
    <w:p>
      <w:pPr>
        <w:pStyle w:val="CodeBlock"/>
        <w:keepLines/>
        <w:shd w:fill="F6F8FA"/>
      </w:pPr>
      <w:r>
        <w:t xml:space="preserve">    product_name VARCHAR(255) NOT NULL,</w:t>
      </w:r>
    </w:p>
    <w:p>
      <w:pPr>
        <w:pStyle w:val="CodeBlock"/>
        <w:keepLines/>
        <w:shd w:fill="F6F8FA"/>
      </w:pPr>
      <w:r>
        <w:t xml:space="preserve">    color VARCHAR(50),</w:t>
      </w:r>
    </w:p>
    <w:p>
      <w:pPr>
        <w:pStyle w:val="CodeBlock"/>
        <w:keepLines/>
        <w:shd w:fill="F6F8FA"/>
      </w:pPr>
      <w:r>
        <w:t xml:space="preserve">    storage VARCHAR(50)</w:t>
      </w:r>
    </w:p>
    <w:p>
      <w:pPr>
        <w:pStyle w:val="CodeBlock"/>
        <w:keepLines/>
        <w:shd w:fill="F6F8FA"/>
      </w:pPr>
      <w:r>
        <w:t>);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CREATE TABLE warehouse (</w:t>
      </w:r>
    </w:p>
    <w:p>
      <w:pPr>
        <w:pStyle w:val="CodeBlock"/>
        <w:keepLines/>
        <w:shd w:fill="F6F8FA"/>
      </w:pPr>
      <w:r>
        <w:t xml:space="preserve">    id BIGINT PRIMARY KEY AUTO_INCREMENT,</w:t>
      </w:r>
    </w:p>
    <w:p>
      <w:pPr>
        <w:pStyle w:val="CodeBlock"/>
        <w:keepLines/>
        <w:shd w:fill="F6F8FA"/>
      </w:pPr>
      <w:r>
        <w:t xml:space="preserve">    warehouse_code VARCHAR(32) NOT NULL UNIQUE,</w:t>
      </w:r>
    </w:p>
    <w:p>
      <w:pPr>
        <w:pStyle w:val="CodeBlock"/>
        <w:keepLines/>
        <w:shd w:fill="F6F8FA"/>
      </w:pPr>
      <w:r>
        <w:t xml:space="preserve">    warehouse_name VARCHAR(100) NOT NULL</w:t>
      </w:r>
    </w:p>
    <w:p>
      <w:pPr>
        <w:pStyle w:val="CodeBlock"/>
        <w:keepLines/>
        <w:shd w:fill="F6F8FA"/>
      </w:pPr>
      <w:r>
        <w:t>);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CREATE TABLE inventory (</w:t>
      </w:r>
    </w:p>
    <w:p>
      <w:pPr>
        <w:pStyle w:val="CodeBlock"/>
        <w:keepLines/>
        <w:shd w:fill="F6F8FA"/>
      </w:pPr>
      <w:r>
        <w:t xml:space="preserve">    id BIGINT PRIMARY KEY AUTO_INCREMENT,</w:t>
      </w:r>
    </w:p>
    <w:p>
      <w:pPr>
        <w:pStyle w:val="CodeBlock"/>
        <w:keepLines/>
        <w:shd w:fill="F6F8FA"/>
      </w:pPr>
      <w:r>
        <w:t xml:space="preserve">    sku VARCHAR(64) NOT NULL,</w:t>
      </w:r>
    </w:p>
    <w:p>
      <w:pPr>
        <w:pStyle w:val="CodeBlock"/>
        <w:keepLines/>
        <w:shd w:fill="F6F8FA"/>
      </w:pPr>
      <w:r>
        <w:t xml:space="preserve">    warehouse_code VARCHAR(32) NOT NULL,</w:t>
      </w:r>
    </w:p>
    <w:p>
      <w:pPr>
        <w:pStyle w:val="CodeBlock"/>
        <w:keepLines/>
        <w:shd w:fill="F6F8FA"/>
      </w:pPr>
      <w:r>
        <w:t xml:space="preserve">    total_stock INT NOT NULL DEFAULT 0,</w:t>
      </w:r>
    </w:p>
    <w:p>
      <w:pPr>
        <w:pStyle w:val="CodeBlock"/>
        <w:keepLines/>
        <w:shd w:fill="F6F8FA"/>
      </w:pPr>
      <w:r>
        <w:t xml:space="preserve">    locked_stock INT NOT NULL DEFAULT 0,</w:t>
      </w:r>
    </w:p>
    <w:p>
      <w:pPr>
        <w:pStyle w:val="CodeBlock"/>
        <w:keepLines/>
        <w:shd w:fill="F6F8FA"/>
      </w:pPr>
      <w:r>
        <w:t xml:space="preserve">    available_stock INT NOT NULL DEFAULT 0,</w:t>
      </w:r>
    </w:p>
    <w:p>
      <w:pPr>
        <w:pStyle w:val="CodeBlock"/>
        <w:keepLines/>
        <w:shd w:fill="F6F8FA"/>
      </w:pPr>
      <w:r>
        <w:t xml:space="preserve">    UNIQUE KEY uk_sku_warehouse (sku, warehouse_code)</w:t>
      </w:r>
    </w:p>
    <w:p>
      <w:pPr>
        <w:pStyle w:val="CodeBlock"/>
        <w:keepLines/>
        <w:shd w:fill="F6F8FA"/>
      </w:pPr>
      <w:r>
        <w:t>);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INSERT INTO product(sku, product_name, color, storage)</w:t>
      </w:r>
    </w:p>
    <w:p>
      <w:pPr>
        <w:pStyle w:val="CodeBlock"/>
        <w:keepLines/>
        <w:shd w:fill="F6F8FA"/>
      </w:pPr>
      <w:r>
        <w:t>VALUES</w:t>
      </w:r>
    </w:p>
    <w:p>
      <w:pPr>
        <w:pStyle w:val="CodeBlock"/>
        <w:keepLines/>
        <w:shd w:fill="F6F8FA"/>
      </w:pPr>
      <w:r>
        <w:t>('IP17-B-256','iPhone 17','黑色','256G'),</w:t>
      </w:r>
    </w:p>
    <w:p>
      <w:pPr>
        <w:pStyle w:val="CodeBlock"/>
        <w:keepLines/>
        <w:shd w:fill="F6F8FA"/>
      </w:pPr>
      <w:r>
        <w:t>('HW80-W-512','Mate 80','白色','512G');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INSERT INTO warehouse(warehouse_code, warehouse_name)</w:t>
      </w:r>
    </w:p>
    <w:p>
      <w:pPr>
        <w:pStyle w:val="CodeBlock"/>
        <w:keepLines/>
        <w:shd w:fill="F6F8FA"/>
      </w:pPr>
      <w:r>
        <w:t>VALUES ('BJ01','北京仓'),('SH01','上海仓'),('GZ01','广州仓');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INSERT INTO inventory(sku, warehouse_code, total_stock, locked_stock, available_stock)</w:t>
      </w:r>
    </w:p>
    <w:p>
      <w:pPr>
        <w:pStyle w:val="CodeBlock"/>
        <w:keepLines/>
        <w:shd w:fill="F6F8FA"/>
      </w:pPr>
      <w:r>
        <w:t>VALUES</w:t>
      </w:r>
    </w:p>
    <w:p>
      <w:pPr>
        <w:pStyle w:val="CodeBlock"/>
        <w:keepLines/>
        <w:shd w:fill="F6F8FA"/>
      </w:pPr>
      <w:r>
        <w:t>('IP17-B-256','BJ01',100,20,80),</w:t>
      </w:r>
    </w:p>
    <w:p>
      <w:pPr>
        <w:pStyle w:val="CodeBlock"/>
        <w:keepLines/>
        <w:shd w:fill="F6F8FA"/>
      </w:pPr>
      <w:r>
        <w:t>('IP17-B-256','SH01',50,10,40),</w:t>
      </w:r>
    </w:p>
    <w:p>
      <w:pPr>
        <w:pStyle w:val="CodeBlock"/>
        <w:keepLines/>
        <w:shd w:fill="F6F8FA"/>
        <w:spacing w:after="140"/>
      </w:pPr>
      <w:r>
        <w:t>('IP17-B-256','GZ01',35,5,30);</w:t>
      </w:r>
    </w:p>
    <w:p>
      <w:pPr>
        <w:pStyle w:val="Heading2"/>
        <w:keepNext/>
      </w:pPr>
      <w:r>
        <w:t>步骤 2：库存 DTO / Mapper / Service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@Data</w:t>
      </w:r>
    </w:p>
    <w:p>
      <w:pPr>
        <w:pStyle w:val="CodeBlock"/>
        <w:keepLines/>
        <w:shd w:fill="F6F8FA"/>
      </w:pPr>
      <w:r>
        <w:t>public class InventoryDTO {</w:t>
      </w:r>
    </w:p>
    <w:p>
      <w:pPr>
        <w:pStyle w:val="CodeBlock"/>
        <w:keepLines/>
        <w:shd w:fill="F6F8FA"/>
      </w:pPr>
      <w:r>
        <w:t xml:space="preserve">    private String sku;</w:t>
      </w:r>
    </w:p>
    <w:p>
      <w:pPr>
        <w:pStyle w:val="CodeBlock"/>
        <w:keepLines/>
        <w:shd w:fill="F6F8FA"/>
      </w:pPr>
      <w:r>
        <w:t xml:space="preserve">    private String warehouseCode;</w:t>
      </w:r>
    </w:p>
    <w:p>
      <w:pPr>
        <w:pStyle w:val="CodeBlock"/>
        <w:keepLines/>
        <w:shd w:fill="F6F8FA"/>
      </w:pPr>
      <w:r>
        <w:t xml:space="preserve">    private Integer totalStock;</w:t>
      </w:r>
    </w:p>
    <w:p>
      <w:pPr>
        <w:pStyle w:val="CodeBlock"/>
        <w:keepLines/>
        <w:shd w:fill="F6F8FA"/>
      </w:pPr>
      <w:r>
        <w:t xml:space="preserve">    private Integer lockedStock;</w:t>
      </w:r>
    </w:p>
    <w:p>
      <w:pPr>
        <w:pStyle w:val="CodeBlock"/>
        <w:keepLines/>
        <w:shd w:fill="F6F8FA"/>
      </w:pPr>
      <w:r>
        <w:t xml:space="preserve">    private Integer availableStock;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@Mapper</w:t>
      </w:r>
    </w:p>
    <w:p>
      <w:pPr>
        <w:pStyle w:val="CodeBlock"/>
        <w:keepLines/>
        <w:shd w:fill="F6F8FA"/>
      </w:pPr>
      <w:r>
        <w:t>public interface InventoryMapper {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@Select("""</w:t>
      </w:r>
    </w:p>
    <w:p>
      <w:pPr>
        <w:pStyle w:val="CodeBlock"/>
        <w:keepLines/>
        <w:shd w:fill="F6F8FA"/>
      </w:pPr>
      <w:r>
        <w:t xml:space="preserve">        SELECT sku, warehouse_code, total_stock,</w:t>
      </w:r>
    </w:p>
    <w:p>
      <w:pPr>
        <w:pStyle w:val="CodeBlock"/>
        <w:keepLines/>
        <w:shd w:fill="F6F8FA"/>
      </w:pPr>
      <w:r>
        <w:t xml:space="preserve">               locked_stock, available_stock</w:t>
      </w:r>
    </w:p>
    <w:p>
      <w:pPr>
        <w:pStyle w:val="CodeBlock"/>
        <w:keepLines/>
        <w:shd w:fill="F6F8FA"/>
      </w:pPr>
      <w:r>
        <w:t xml:space="preserve">        FROM inventory</w:t>
      </w:r>
    </w:p>
    <w:p>
      <w:pPr>
        <w:pStyle w:val="CodeBlock"/>
        <w:keepLines/>
        <w:shd w:fill="F6F8FA"/>
      </w:pPr>
      <w:r>
        <w:t xml:space="preserve">        WHERE sku = #{sku}</w:t>
      </w:r>
    </w:p>
    <w:p>
      <w:pPr>
        <w:pStyle w:val="CodeBlock"/>
        <w:keepLines/>
        <w:shd w:fill="F6F8FA"/>
      </w:pPr>
      <w:r>
        <w:t xml:space="preserve">          AND warehouse_code = #{warehouseCode}</w:t>
      </w:r>
    </w:p>
    <w:p>
      <w:pPr>
        <w:pStyle w:val="CodeBlock"/>
        <w:keepLines/>
        <w:shd w:fill="F6F8FA"/>
      </w:pPr>
      <w:r>
        <w:t xml:space="preserve">        LIMIT 1</w:t>
      </w:r>
    </w:p>
    <w:p>
      <w:pPr>
        <w:pStyle w:val="CodeBlock"/>
        <w:keepLines/>
        <w:shd w:fill="F6F8FA"/>
      </w:pPr>
      <w:r>
        <w:t xml:space="preserve">        """)</w:t>
      </w:r>
    </w:p>
    <w:p>
      <w:pPr>
        <w:pStyle w:val="CodeBlock"/>
        <w:keepLines/>
        <w:shd w:fill="F6F8FA"/>
      </w:pPr>
      <w:r>
        <w:t xml:space="preserve">    InventoryDTO selectInventory(</w:t>
      </w:r>
    </w:p>
    <w:p>
      <w:pPr>
        <w:pStyle w:val="CodeBlock"/>
        <w:keepLines/>
        <w:shd w:fill="F6F8FA"/>
      </w:pPr>
      <w:r>
        <w:t xml:space="preserve">            @Param("sku") String sku,</w:t>
      </w:r>
    </w:p>
    <w:p>
      <w:pPr>
        <w:pStyle w:val="CodeBlock"/>
        <w:keepLines/>
        <w:shd w:fill="F6F8FA"/>
      </w:pPr>
      <w:r>
        <w:t xml:space="preserve">            @Param("warehouseCode") String warehouseCode);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@Service</w:t>
      </w:r>
    </w:p>
    <w:p>
      <w:pPr>
        <w:pStyle w:val="CodeBlock"/>
        <w:keepLines/>
        <w:shd w:fill="F6F8FA"/>
      </w:pPr>
      <w:r>
        <w:t>@RequiredArgsConstructor</w:t>
      </w:r>
    </w:p>
    <w:p>
      <w:pPr>
        <w:pStyle w:val="CodeBlock"/>
        <w:keepLines/>
        <w:shd w:fill="F6F8FA"/>
      </w:pPr>
      <w:r>
        <w:t>public class InventoryService {</w:t>
      </w:r>
    </w:p>
    <w:p>
      <w:pPr>
        <w:pStyle w:val="CodeBlock"/>
        <w:keepLines/>
        <w:shd w:fill="F6F8FA"/>
      </w:pPr>
      <w:r>
        <w:t xml:space="preserve">    private final InventoryMapper inventoryMapper;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public InventoryDTO query(String sku, String warehouseCode) {</w:t>
      </w:r>
    </w:p>
    <w:p>
      <w:pPr>
        <w:pStyle w:val="CodeBlock"/>
        <w:keepLines/>
        <w:shd w:fill="F6F8FA"/>
      </w:pPr>
      <w:r>
        <w:t xml:space="preserve">        return inventoryMapper.selectInventory(sku, warehouseCode);</w:t>
      </w:r>
    </w:p>
    <w:p>
      <w:pPr>
        <w:pStyle w:val="CodeBlock"/>
        <w:keepLines/>
        <w:shd w:fill="F6F8FA"/>
      </w:pPr>
      <w:r>
        <w:t xml:space="preserve">    }</w:t>
      </w:r>
    </w:p>
    <w:p>
      <w:pPr>
        <w:pStyle w:val="CodeBlock"/>
        <w:keepLines/>
        <w:shd w:fill="F6F8FA"/>
        <w:spacing w:after="140"/>
      </w:pPr>
      <w:r>
        <w:t>}</w:t>
      </w:r>
    </w:p>
    <w:p>
      <w:pPr>
        <w:pStyle w:val="Heading2"/>
        <w:keepNext/>
      </w:pPr>
      <w:r>
        <w:t>步骤 3：把 Java 方法暴露为 AI Tool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@Component</w:t>
      </w:r>
    </w:p>
    <w:p>
      <w:pPr>
        <w:pStyle w:val="CodeBlock"/>
        <w:keepLines/>
        <w:shd w:fill="F6F8FA"/>
      </w:pPr>
      <w:r>
        <w:t>@RequiredArgsConstructor</w:t>
      </w:r>
    </w:p>
    <w:p>
      <w:pPr>
        <w:pStyle w:val="CodeBlock"/>
        <w:keepLines/>
        <w:shd w:fill="F6F8FA"/>
      </w:pPr>
      <w:r>
        <w:t>public class InventoryTools {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private final InventoryService inventoryService;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@Tool("查询指定SKU在指定仓库中的实时库存")</w:t>
      </w:r>
    </w:p>
    <w:p>
      <w:pPr>
        <w:pStyle w:val="CodeBlock"/>
        <w:keepLines/>
        <w:shd w:fill="F6F8FA"/>
      </w:pPr>
      <w:r>
        <w:t xml:space="preserve">    public InventoryDTO queryInventory(</w:t>
      </w:r>
    </w:p>
    <w:p>
      <w:pPr>
        <w:pStyle w:val="CodeBlock"/>
        <w:keepLines/>
        <w:shd w:fill="F6F8FA"/>
      </w:pPr>
      <w:r>
        <w:t xml:space="preserve">            @P("商品SKU") String sku,</w:t>
      </w:r>
    </w:p>
    <w:p>
      <w:pPr>
        <w:pStyle w:val="CodeBlock"/>
        <w:keepLines/>
        <w:shd w:fill="F6F8FA"/>
      </w:pPr>
      <w:r>
        <w:t xml:space="preserve">            @P("仓库编码，例如BJ01") String warehouseCode) {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    return inventoryService.query(sku, warehouseCode);</w:t>
      </w:r>
    </w:p>
    <w:p>
      <w:pPr>
        <w:pStyle w:val="CodeBlock"/>
        <w:keepLines/>
        <w:shd w:fill="F6F8FA"/>
      </w:pPr>
      <w:r>
        <w:t xml:space="preserve">    }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>
        <w:t>@Bean</w:t>
      </w:r>
    </w:p>
    <w:p>
      <w:pPr>
        <w:pStyle w:val="CodeBlock"/>
        <w:keepLines/>
        <w:shd w:fill="F6F8FA"/>
      </w:pPr>
      <w:r>
        <w:t>InventoryAssistant inventoryAssistant(</w:t>
      </w:r>
    </w:p>
    <w:p>
      <w:pPr>
        <w:pStyle w:val="CodeBlock"/>
        <w:keepLines/>
        <w:shd w:fill="F6F8FA"/>
      </w:pPr>
      <w:r>
        <w:t xml:space="preserve">        ChatModel chatModel,</w:t>
      </w:r>
    </w:p>
    <w:p>
      <w:pPr>
        <w:pStyle w:val="CodeBlock"/>
        <w:keepLines/>
        <w:shd w:fill="F6F8FA"/>
      </w:pPr>
      <w:r>
        <w:t xml:space="preserve">        InventoryTools inventoryTools) {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 xml:space="preserve">    return AiServices.builder(InventoryAssistant.class)</w:t>
      </w:r>
    </w:p>
    <w:p>
      <w:pPr>
        <w:pStyle w:val="CodeBlock"/>
        <w:keepLines/>
        <w:shd w:fill="F6F8FA"/>
      </w:pPr>
      <w:r>
        <w:t xml:space="preserve">            .chatModel(chatModel)</w:t>
      </w:r>
    </w:p>
    <w:p>
      <w:pPr>
        <w:pStyle w:val="CodeBlock"/>
        <w:keepLines/>
        <w:shd w:fill="F6F8FA"/>
      </w:pPr>
      <w:r>
        <w:t xml:space="preserve">            .tools(inventoryTools)</w:t>
      </w:r>
    </w:p>
    <w:p>
      <w:pPr>
        <w:pStyle w:val="CodeBlock"/>
        <w:keepLines/>
        <w:shd w:fill="F6F8FA"/>
      </w:pPr>
      <w:r>
        <w:t xml:space="preserve">            .build();</w:t>
      </w:r>
    </w:p>
    <w:p>
      <w:pPr>
        <w:pStyle w:val="CodeBlock"/>
        <w:keepLines/>
        <w:shd w:fill="F6F8FA"/>
        <w:spacing w:after="140"/>
      </w:pPr>
      <w:r>
        <w:t>}</w:t>
      </w:r>
    </w:p>
    <w:p>
      <w:pPr>
        <w:pStyle w:val="Heading2"/>
        <w:keepNext/>
      </w:pPr>
      <w:r>
        <w:t>完整调用链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用户：北京仓 SKU IP17-B-256 还有多少？</w:t>
      </w:r>
    </w:p>
    <w:p>
      <w:pPr>
        <w:pStyle w:val="CodeBlock"/>
        <w:keepLines/>
        <w:shd w:fill="F6F8FA"/>
      </w:pPr>
      <w:r>
        <w:t xml:space="preserve">             |</w:t>
      </w:r>
    </w:p>
    <w:p>
      <w:pPr>
        <w:pStyle w:val="CodeBlock"/>
        <w:keepLines/>
        <w:shd w:fill="F6F8FA"/>
      </w:pPr>
      <w:r>
        <w:t xml:space="preserve">             v</w:t>
      </w:r>
    </w:p>
    <w:p>
      <w:pPr>
        <w:pStyle w:val="CodeBlock"/>
        <w:keepLines/>
        <w:shd w:fill="F6F8FA"/>
      </w:pPr>
      <w:r>
        <w:t>LLM 判断需要实时库存</w:t>
      </w:r>
    </w:p>
    <w:p>
      <w:pPr>
        <w:pStyle w:val="CodeBlock"/>
        <w:keepLines/>
        <w:shd w:fill="F6F8FA"/>
      </w:pPr>
      <w:r>
        <w:t xml:space="preserve">             |</w:t>
      </w:r>
    </w:p>
    <w:p>
      <w:pPr>
        <w:pStyle w:val="CodeBlock"/>
        <w:keepLines/>
        <w:shd w:fill="F6F8FA"/>
      </w:pPr>
      <w:r>
        <w:t xml:space="preserve">             v</w:t>
      </w:r>
    </w:p>
    <w:p>
      <w:pPr>
        <w:pStyle w:val="CodeBlock"/>
        <w:keepLines/>
        <w:shd w:fill="F6F8FA"/>
      </w:pPr>
      <w:r>
        <w:t>queryInventory("IP17-B-256", "BJ01")</w:t>
      </w:r>
    </w:p>
    <w:p>
      <w:pPr>
        <w:pStyle w:val="CodeBlock"/>
        <w:keepLines/>
        <w:shd w:fill="F6F8FA"/>
      </w:pPr>
      <w:r>
        <w:t xml:space="preserve">             |</w:t>
      </w:r>
    </w:p>
    <w:p>
      <w:pPr>
        <w:pStyle w:val="CodeBlock"/>
        <w:keepLines/>
        <w:shd w:fill="F6F8FA"/>
      </w:pPr>
      <w:r>
        <w:t xml:space="preserve">             v</w:t>
      </w:r>
    </w:p>
    <w:p>
      <w:pPr>
        <w:pStyle w:val="CodeBlock"/>
        <w:keepLines/>
        <w:shd w:fill="F6F8FA"/>
      </w:pPr>
      <w:r>
        <w:t>InventoryService -&gt; MyBatis -&gt; MySQL</w:t>
      </w:r>
    </w:p>
    <w:p>
      <w:pPr>
        <w:pStyle w:val="CodeBlock"/>
        <w:keepLines/>
        <w:shd w:fill="F6F8FA"/>
      </w:pPr>
      <w:r>
        <w:t xml:space="preserve">             |</w:t>
      </w:r>
    </w:p>
    <w:p>
      <w:pPr>
        <w:pStyle w:val="CodeBlock"/>
        <w:keepLines/>
        <w:shd w:fill="F6F8FA"/>
      </w:pPr>
      <w:r>
        <w:t xml:space="preserve">             v</w:t>
      </w:r>
    </w:p>
    <w:p>
      <w:pPr>
        <w:pStyle w:val="CodeBlock"/>
        <w:keepLines/>
        <w:shd w:fill="F6F8FA"/>
      </w:pPr>
      <w:r>
        <w:t>{ total=100, locked=20, available=80 }</w:t>
      </w:r>
    </w:p>
    <w:p>
      <w:pPr>
        <w:pStyle w:val="CodeBlock"/>
        <w:keepLines/>
        <w:shd w:fill="F6F8FA"/>
      </w:pPr>
      <w:r>
        <w:t xml:space="preserve">             |</w:t>
      </w:r>
    </w:p>
    <w:p>
      <w:pPr>
        <w:pStyle w:val="CodeBlock"/>
        <w:keepLines/>
        <w:shd w:fill="F6F8FA"/>
      </w:pPr>
      <w:r>
        <w:t xml:space="preserve">             v</w:t>
      </w:r>
    </w:p>
    <w:p>
      <w:pPr>
        <w:pStyle w:val="CodeBlock"/>
        <w:keepLines/>
        <w:shd w:fill="F6F8FA"/>
      </w:pPr>
      <w:r>
        <w:t>Tool Result 回到 LLM</w:t>
      </w:r>
    </w:p>
    <w:p>
      <w:pPr>
        <w:pStyle w:val="CodeBlock"/>
        <w:keepLines/>
        <w:shd w:fill="F6F8FA"/>
      </w:pPr>
      <w:r>
        <w:t xml:space="preserve">             |</w:t>
      </w:r>
    </w:p>
    <w:p>
      <w:pPr>
        <w:pStyle w:val="CodeBlock"/>
        <w:keepLines/>
        <w:shd w:fill="F6F8FA"/>
      </w:pPr>
      <w:r>
        <w:t xml:space="preserve">             v</w:t>
      </w:r>
    </w:p>
    <w:p>
      <w:pPr>
        <w:pStyle w:val="CodeBlock"/>
        <w:keepLines/>
        <w:shd w:fill="F6F8FA"/>
        <w:spacing w:after="140"/>
      </w:pPr>
      <w:r>
        <w:t>自然语言回答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05：Multi Tool</w:t>
      </w:r>
    </w:p>
    <w:p>
      <w:r>
        <w:t>现实用户通常不知道 SKU 和仓库编码。因此增加商品搜索和仓库搜索工具，让模型按需要组合调用。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@Data</w:t>
      </w:r>
    </w:p>
    <w:p>
      <w:pPr>
        <w:pStyle w:val="CodeBlock"/>
        <w:keepLines/>
        <w:shd w:fill="F6F8FA"/>
      </w:pPr>
      <w:r>
        <w:t>public class ProductDTO {</w:t>
      </w:r>
    </w:p>
    <w:p>
      <w:pPr>
        <w:pStyle w:val="CodeBlock"/>
        <w:keepLines/>
        <w:shd w:fill="F6F8FA"/>
      </w:pPr>
      <w:r>
        <w:t xml:space="preserve">    private String sku;</w:t>
      </w:r>
    </w:p>
    <w:p>
      <w:pPr>
        <w:pStyle w:val="CodeBlock"/>
        <w:keepLines/>
        <w:shd w:fill="F6F8FA"/>
      </w:pPr>
      <w:r>
        <w:t xml:space="preserve">    private String productName;</w:t>
      </w:r>
    </w:p>
    <w:p>
      <w:pPr>
        <w:pStyle w:val="CodeBlock"/>
        <w:keepLines/>
        <w:shd w:fill="F6F8FA"/>
      </w:pPr>
      <w:r>
        <w:t xml:space="preserve">    private String color;</w:t>
      </w:r>
    </w:p>
    <w:p>
      <w:pPr>
        <w:pStyle w:val="CodeBlock"/>
        <w:keepLines/>
        <w:shd w:fill="F6F8FA"/>
      </w:pPr>
      <w:r>
        <w:t xml:space="preserve">    private String storage;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@Mapper</w:t>
      </w:r>
    </w:p>
    <w:p>
      <w:pPr>
        <w:pStyle w:val="CodeBlock"/>
        <w:keepLines/>
        <w:shd w:fill="F6F8FA"/>
      </w:pPr>
      <w:r>
        <w:t>public interface ProductMapper {</w:t>
      </w:r>
    </w:p>
    <w:p>
      <w:pPr>
        <w:pStyle w:val="CodeBlock"/>
        <w:keepLines/>
        <w:shd w:fill="F6F8FA"/>
      </w:pPr>
      <w:r>
        <w:t xml:space="preserve">    @Select("""</w:t>
      </w:r>
    </w:p>
    <w:p>
      <w:pPr>
        <w:pStyle w:val="CodeBlock"/>
        <w:keepLines/>
        <w:shd w:fill="F6F8FA"/>
      </w:pPr>
      <w:r>
        <w:t xml:space="preserve">        SELECT sku, product_name, color, storage</w:t>
      </w:r>
    </w:p>
    <w:p>
      <w:pPr>
        <w:pStyle w:val="CodeBlock"/>
        <w:keepLines/>
        <w:shd w:fill="F6F8FA"/>
      </w:pPr>
      <w:r>
        <w:t xml:space="preserve">        FROM product</w:t>
      </w:r>
    </w:p>
    <w:p>
      <w:pPr>
        <w:pStyle w:val="CodeBlock"/>
        <w:keepLines/>
        <w:shd w:fill="F6F8FA"/>
      </w:pPr>
      <w:r>
        <w:t xml:space="preserve">        WHERE product_name = #{productName}</w:t>
      </w:r>
    </w:p>
    <w:p>
      <w:pPr>
        <w:pStyle w:val="CodeBlock"/>
        <w:keepLines/>
        <w:shd w:fill="F6F8FA"/>
      </w:pPr>
      <w:r>
        <w:t xml:space="preserve">          AND (#{color} IS NULL OR color = #{color})</w:t>
      </w:r>
    </w:p>
    <w:p>
      <w:pPr>
        <w:pStyle w:val="CodeBlock"/>
        <w:keepLines/>
        <w:shd w:fill="F6F8FA"/>
      </w:pPr>
      <w:r>
        <w:t xml:space="preserve">          AND (#{storage} IS NULL OR storage = #{storage})</w:t>
      </w:r>
    </w:p>
    <w:p>
      <w:pPr>
        <w:pStyle w:val="CodeBlock"/>
        <w:keepLines/>
        <w:shd w:fill="F6F8FA"/>
      </w:pPr>
      <w:r>
        <w:t xml:space="preserve">        LIMIT 1</w:t>
      </w:r>
    </w:p>
    <w:p>
      <w:pPr>
        <w:pStyle w:val="CodeBlock"/>
        <w:keepLines/>
        <w:shd w:fill="F6F8FA"/>
      </w:pPr>
      <w:r>
        <w:t xml:space="preserve">        """)</w:t>
      </w:r>
    </w:p>
    <w:p>
      <w:pPr>
        <w:pStyle w:val="CodeBlock"/>
        <w:keepLines/>
        <w:shd w:fill="F6F8FA"/>
      </w:pPr>
      <w:r>
        <w:t xml:space="preserve">    ProductDTO search(String productName, String color, String storage);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@Mapper</w:t>
      </w:r>
    </w:p>
    <w:p>
      <w:pPr>
        <w:pStyle w:val="CodeBlock"/>
        <w:keepLines/>
        <w:shd w:fill="F6F8FA"/>
      </w:pPr>
      <w:r>
        <w:t>public interface WarehouseMapper {</w:t>
      </w:r>
    </w:p>
    <w:p>
      <w:pPr>
        <w:pStyle w:val="CodeBlock"/>
        <w:keepLines/>
        <w:shd w:fill="F6F8FA"/>
      </w:pPr>
      <w:r>
        <w:t xml:space="preserve">    @Select("""</w:t>
      </w:r>
    </w:p>
    <w:p>
      <w:pPr>
        <w:pStyle w:val="CodeBlock"/>
        <w:keepLines/>
        <w:shd w:fill="F6F8FA"/>
      </w:pPr>
      <w:r>
        <w:t xml:space="preserve">        SELECT warehouse_code</w:t>
      </w:r>
    </w:p>
    <w:p>
      <w:pPr>
        <w:pStyle w:val="CodeBlock"/>
        <w:keepLines/>
        <w:shd w:fill="F6F8FA"/>
      </w:pPr>
      <w:r>
        <w:t xml:space="preserve">        FROM warehouse</w:t>
      </w:r>
    </w:p>
    <w:p>
      <w:pPr>
        <w:pStyle w:val="CodeBlock"/>
        <w:keepLines/>
        <w:shd w:fill="F6F8FA"/>
      </w:pPr>
      <w:r>
        <w:t xml:space="preserve">        WHERE warehouse_name = #{warehouseName}</w:t>
      </w:r>
    </w:p>
    <w:p>
      <w:pPr>
        <w:pStyle w:val="CodeBlock"/>
        <w:keepLines/>
        <w:shd w:fill="F6F8FA"/>
      </w:pPr>
      <w:r>
        <w:t xml:space="preserve">        LIMIT 1</w:t>
      </w:r>
    </w:p>
    <w:p>
      <w:pPr>
        <w:pStyle w:val="CodeBlock"/>
        <w:keepLines/>
        <w:shd w:fill="F6F8FA"/>
      </w:pPr>
      <w:r>
        <w:t xml:space="preserve">        """)</w:t>
      </w:r>
    </w:p>
    <w:p>
      <w:pPr>
        <w:pStyle w:val="CodeBlock"/>
        <w:keepLines/>
        <w:shd w:fill="F6F8FA"/>
      </w:pPr>
      <w:r>
        <w:t xml:space="preserve">    String findCode(String warehouseName);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>
        <w:t>@Tool("根据商品名称、颜色、容量查找SKU")</w:t>
      </w:r>
    </w:p>
    <w:p>
      <w:pPr>
        <w:pStyle w:val="CodeBlock"/>
        <w:keepLines/>
        <w:shd w:fill="F6F8FA"/>
      </w:pPr>
      <w:r>
        <w:t>public ProductDTO searchProduct(</w:t>
      </w:r>
    </w:p>
    <w:p>
      <w:pPr>
        <w:pStyle w:val="CodeBlock"/>
        <w:keepLines/>
        <w:shd w:fill="F6F8FA"/>
      </w:pPr>
      <w:r>
        <w:t xml:space="preserve">        @P("商品名称") String productName,</w:t>
      </w:r>
    </w:p>
    <w:p>
      <w:pPr>
        <w:pStyle w:val="CodeBlock"/>
        <w:keepLines/>
        <w:shd w:fill="F6F8FA"/>
      </w:pPr>
      <w:r>
        <w:t xml:space="preserve">        @P("颜色，可为空") String color,</w:t>
      </w:r>
    </w:p>
    <w:p>
      <w:pPr>
        <w:pStyle w:val="CodeBlock"/>
        <w:keepLines/>
        <w:shd w:fill="F6F8FA"/>
      </w:pPr>
      <w:r>
        <w:t xml:space="preserve">        @P("容量，可为空") String storage) {</w:t>
      </w:r>
    </w:p>
    <w:p>
      <w:pPr>
        <w:pStyle w:val="CodeBlock"/>
        <w:keepLines/>
        <w:shd w:fill="F6F8FA"/>
      </w:pPr>
      <w:r>
        <w:t xml:space="preserve">    return productService.search(productName, color, storage);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@Tool("根据仓库名称查询仓库编码")</w:t>
      </w:r>
    </w:p>
    <w:p>
      <w:pPr>
        <w:pStyle w:val="CodeBlock"/>
        <w:keepLines/>
        <w:shd w:fill="F6F8FA"/>
      </w:pPr>
      <w:r>
        <w:t>public String searchWarehouse(</w:t>
      </w:r>
    </w:p>
    <w:p>
      <w:pPr>
        <w:pStyle w:val="CodeBlock"/>
        <w:keepLines/>
        <w:shd w:fill="F6F8FA"/>
      </w:pPr>
      <w:r>
        <w:t xml:space="preserve">        @P("仓库名称，例如北京仓") String warehouseName) {</w:t>
      </w:r>
    </w:p>
    <w:p>
      <w:pPr>
        <w:pStyle w:val="CodeBlock"/>
        <w:keepLines/>
        <w:shd w:fill="F6F8FA"/>
      </w:pPr>
      <w:r>
        <w:t xml:space="preserve">    return warehouseService.findCode(warehouseName);</w:t>
      </w:r>
    </w:p>
    <w:p>
      <w:pPr>
        <w:pStyle w:val="CodeBlock"/>
        <w:keepLines/>
        <w:shd w:fill="F6F8FA"/>
        <w:spacing w:after="140"/>
      </w:pPr>
      <w:r>
        <w:t>}</w:t>
      </w:r>
    </w:p>
    <w:p>
      <w:r>
        <w:t>练习问题：“北京仓 iPhone 17 黑色 256G 还有多少？” 观察日志，理想链路是 searchProduct -&gt; searchWarehouse -&gt; queryInventory。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06：Embedding</w:t>
      </w:r>
    </w:p>
    <w:p>
      <w:pPr>
        <w:pStyle w:val="Heading2"/>
        <w:keepNext/>
      </w:pPr>
      <w:r>
        <w:t>核心概念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"订单为什么会锁库存？"</w:t>
      </w:r>
    </w:p>
    <w:p>
      <w:pPr>
        <w:pStyle w:val="CodeBlock"/>
        <w:keepLines/>
        <w:shd w:fill="F6F8FA"/>
      </w:pPr>
      <w:r>
        <w:t xml:space="preserve">          |</w:t>
      </w:r>
    </w:p>
    <w:p>
      <w:pPr>
        <w:pStyle w:val="CodeBlock"/>
        <w:keepLines/>
        <w:shd w:fill="F6F8FA"/>
      </w:pPr>
      <w:r>
        <w:t xml:space="preserve">          v</w:t>
      </w:r>
    </w:p>
    <w:p>
      <w:pPr>
        <w:pStyle w:val="CodeBlock"/>
        <w:keepLines/>
        <w:shd w:fill="F6F8FA"/>
      </w:pPr>
      <w:r>
        <w:t xml:space="preserve">    Embedding Model</w:t>
      </w:r>
    </w:p>
    <w:p>
      <w:pPr>
        <w:pStyle w:val="CodeBlock"/>
        <w:keepLines/>
        <w:shd w:fill="F6F8FA"/>
      </w:pPr>
      <w:r>
        <w:t xml:space="preserve">          |</w:t>
      </w:r>
    </w:p>
    <w:p>
      <w:pPr>
        <w:pStyle w:val="CodeBlock"/>
        <w:keepLines/>
        <w:shd w:fill="F6F8FA"/>
      </w:pPr>
      <w:r>
        <w:t xml:space="preserve">          v</w:t>
      </w:r>
    </w:p>
    <w:p>
      <w:pPr>
        <w:pStyle w:val="CodeBlock"/>
        <w:keepLines/>
        <w:shd w:fill="F6F8FA"/>
        <w:spacing w:after="140"/>
      </w:pPr>
      <w:r>
        <w:t>[0.018, -0.287, 0.761, ...]</w:t>
      </w:r>
    </w:p>
    <w:p>
      <w:r>
        <w:t>Embedding 的职责不是回答问题，而是把文本映射到向量空间，以便计算语义相似度。</w:t>
      </w:r>
    </w:p>
    <w:p>
      <w:pPr>
        <w:pStyle w:val="Heading2"/>
        <w:keepNext/>
      </w:pPr>
      <w:r>
        <w:t>练习</w:t>
      </w:r>
    </w:p>
    <w:p>
      <w:pPr>
        <w:pStyle w:val="ListNumber"/>
      </w:pPr>
      <w:r>
        <w:t>分别对“订单会锁定库存”“为什么库存被锁了”“今天天气很好”生成向量。</w:t>
      </w:r>
    </w:p>
    <w:p>
      <w:pPr>
        <w:pStyle w:val="ListNumber"/>
      </w:pPr>
      <w:r>
        <w:t>计算或通过向量库观察相似度。</w:t>
      </w:r>
    </w:p>
    <w:p>
      <w:pPr>
        <w:pStyle w:val="ListNumber"/>
      </w:pPr>
      <w:r>
        <w:t>理解为什么前两个文本更接近。</w:t>
      </w:r>
    </w:p>
    <w:p>
      <w:pPr>
        <w:pStyle w:val="ListNumber"/>
      </w:pPr>
      <w:r>
        <w:t>尝试不同 Chunk 长度，观察检索结果变化。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07：PostgreSQL + PGVector</w:t>
      </w:r>
    </w:p>
    <w:p>
      <w:pPr>
        <w:pStyle w:val="Heading2"/>
        <w:keepNext/>
      </w:pPr>
      <w:r>
        <w:t>数据库准备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CREATE EXTENSION IF NOT EXISTS vector;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CREATE TABLE knowledge_document (</w:t>
      </w:r>
    </w:p>
    <w:p>
      <w:pPr>
        <w:pStyle w:val="CodeBlock"/>
        <w:keepLines/>
        <w:shd w:fill="F6F8FA"/>
      </w:pPr>
      <w:r>
        <w:t xml:space="preserve">    id BIGSERIAL PRIMARY KEY,</w:t>
      </w:r>
    </w:p>
    <w:p>
      <w:pPr>
        <w:pStyle w:val="CodeBlock"/>
        <w:keepLines/>
        <w:shd w:fill="F6F8FA"/>
      </w:pPr>
      <w:r>
        <w:t xml:space="preserve">    name VARCHAR(255) NOT NULL,</w:t>
      </w:r>
    </w:p>
    <w:p>
      <w:pPr>
        <w:pStyle w:val="CodeBlock"/>
        <w:keepLines/>
        <w:shd w:fill="F6F8FA"/>
      </w:pPr>
      <w:r>
        <w:t xml:space="preserve">    source VARCHAR(500),</w:t>
      </w:r>
    </w:p>
    <w:p>
      <w:pPr>
        <w:pStyle w:val="CodeBlock"/>
        <w:keepLines/>
        <w:shd w:fill="F6F8FA"/>
      </w:pPr>
      <w:r>
        <w:t xml:space="preserve">    created_at TIMESTAMP DEFAULT CURRENT_TIMESTAMP</w:t>
      </w:r>
    </w:p>
    <w:p>
      <w:pPr>
        <w:pStyle w:val="CodeBlock"/>
        <w:keepLines/>
        <w:shd w:fill="F6F8FA"/>
      </w:pPr>
      <w:r>
        <w:t>);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-- 维度必须与你选择的 Embedding Model 输出维度一致</w:t>
      </w:r>
    </w:p>
    <w:p>
      <w:pPr>
        <w:pStyle w:val="CodeBlock"/>
        <w:keepLines/>
        <w:shd w:fill="F6F8FA"/>
      </w:pPr>
      <w:r>
        <w:t>CREATE TABLE knowledge_chunk (</w:t>
      </w:r>
    </w:p>
    <w:p>
      <w:pPr>
        <w:pStyle w:val="CodeBlock"/>
        <w:keepLines/>
        <w:shd w:fill="F6F8FA"/>
      </w:pPr>
      <w:r>
        <w:t xml:space="preserve">    id BIGSERIAL PRIMARY KEY,</w:t>
      </w:r>
    </w:p>
    <w:p>
      <w:pPr>
        <w:pStyle w:val="CodeBlock"/>
        <w:keepLines/>
        <w:shd w:fill="F6F8FA"/>
      </w:pPr>
      <w:r>
        <w:t xml:space="preserve">    document_id BIGINT NOT NULL,</w:t>
      </w:r>
    </w:p>
    <w:p>
      <w:pPr>
        <w:pStyle w:val="CodeBlock"/>
        <w:keepLines/>
        <w:shd w:fill="F6F8FA"/>
      </w:pPr>
      <w:r>
        <w:t xml:space="preserve">    chunk_no INT NOT NULL,</w:t>
      </w:r>
    </w:p>
    <w:p>
      <w:pPr>
        <w:pStyle w:val="CodeBlock"/>
        <w:keepLines/>
        <w:shd w:fill="F6F8FA"/>
      </w:pPr>
      <w:r>
        <w:t xml:space="preserve">    content TEXT NOT NULL,</w:t>
      </w:r>
    </w:p>
    <w:p>
      <w:pPr>
        <w:pStyle w:val="CodeBlock"/>
        <w:keepLines/>
        <w:shd w:fill="F6F8FA"/>
      </w:pPr>
      <w:r>
        <w:t xml:space="preserve">    embedding vector(YOUR_EMBEDDING_DIMENSION),</w:t>
      </w:r>
    </w:p>
    <w:p>
      <w:pPr>
        <w:pStyle w:val="CodeBlock"/>
        <w:keepLines/>
        <w:shd w:fill="F6F8FA"/>
      </w:pPr>
      <w:r>
        <w:t xml:space="preserve">    metadata JSONB</w:t>
      </w:r>
    </w:p>
    <w:p>
      <w:pPr>
        <w:pStyle w:val="CodeBlock"/>
        <w:keepLines/>
        <w:shd w:fill="F6F8FA"/>
        <w:spacing w:after="140"/>
      </w:pPr>
      <w:r>
        <w:t>);</w:t>
      </w:r>
    </w:p>
    <w:p>
      <w:pPr>
        <w:pStyle w:val="Heading2"/>
        <w:keepNext/>
      </w:pPr>
      <w:r>
        <w:t>知识入库流程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库存锁定规则.md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</w:pPr>
      <w:r>
        <w:t>读取 Document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</w:pPr>
      <w:r>
        <w:t>Text Splitter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</w:pPr>
      <w:r>
        <w:t>Chunk 1 / Chunk 2 / Chunk 3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</w:pPr>
      <w:r>
        <w:t>Embedding Model</w:t>
      </w:r>
    </w:p>
    <w:p>
      <w:pPr>
        <w:pStyle w:val="CodeBlock"/>
        <w:keepLines/>
        <w:shd w:fill="F6F8FA"/>
      </w:pPr>
      <w:r>
        <w:t xml:space="preserve">       |</w:t>
      </w:r>
    </w:p>
    <w:p>
      <w:pPr>
        <w:pStyle w:val="CodeBlock"/>
        <w:keepLines/>
        <w:shd w:fill="F6F8FA"/>
      </w:pPr>
      <w:r>
        <w:t xml:space="preserve">       v</w:t>
      </w:r>
    </w:p>
    <w:p>
      <w:pPr>
        <w:pStyle w:val="CodeBlock"/>
        <w:keepLines/>
        <w:shd w:fill="F6F8FA"/>
        <w:spacing w:after="140"/>
      </w:pPr>
      <w:r>
        <w:t>PGVector</w:t>
      </w:r>
    </w:p>
    <w:p>
      <w:r>
        <w:t>知识文件示例：订单创建后，系统锁定对应商品库存。未支付订单默认锁定 15 分钟，超时后释放。可用库存 = 总库存 - 锁定库存。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08：RAG</w:t>
      </w:r>
    </w:p>
    <w:p>
      <w:pPr>
        <w:pStyle w:val="Heading2"/>
        <w:keepNext/>
      </w:pPr>
      <w:r>
        <w:t>查询流程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用户问题</w:t>
      </w:r>
    </w:p>
    <w:p>
      <w:pPr>
        <w:pStyle w:val="CodeBlock"/>
        <w:keepLines/>
        <w:shd w:fill="F6F8FA"/>
      </w:pPr>
      <w:r>
        <w:t xml:space="preserve">   |</w:t>
      </w:r>
    </w:p>
    <w:p>
      <w:pPr>
        <w:pStyle w:val="CodeBlock"/>
        <w:keepLines/>
        <w:shd w:fill="F6F8FA"/>
      </w:pPr>
      <w:r>
        <w:t xml:space="preserve">   v</w:t>
      </w:r>
    </w:p>
    <w:p>
      <w:pPr>
        <w:pStyle w:val="CodeBlock"/>
        <w:keepLines/>
        <w:shd w:fill="F6F8FA"/>
      </w:pPr>
      <w:r>
        <w:t>Query Embedding</w:t>
      </w:r>
    </w:p>
    <w:p>
      <w:pPr>
        <w:pStyle w:val="CodeBlock"/>
        <w:keepLines/>
        <w:shd w:fill="F6F8FA"/>
      </w:pPr>
      <w:r>
        <w:t xml:space="preserve">   |</w:t>
      </w:r>
    </w:p>
    <w:p>
      <w:pPr>
        <w:pStyle w:val="CodeBlock"/>
        <w:keepLines/>
        <w:shd w:fill="F6F8FA"/>
      </w:pPr>
      <w:r>
        <w:t xml:space="preserve">   v</w:t>
      </w:r>
    </w:p>
    <w:p>
      <w:pPr>
        <w:pStyle w:val="CodeBlock"/>
        <w:keepLines/>
        <w:shd w:fill="F6F8FA"/>
      </w:pPr>
      <w:r>
        <w:t>PGVector 相似度检索</w:t>
      </w:r>
    </w:p>
    <w:p>
      <w:pPr>
        <w:pStyle w:val="CodeBlock"/>
        <w:keepLines/>
        <w:shd w:fill="F6F8FA"/>
      </w:pPr>
      <w:r>
        <w:t xml:space="preserve">   |</w:t>
      </w:r>
    </w:p>
    <w:p>
      <w:pPr>
        <w:pStyle w:val="CodeBlock"/>
        <w:keepLines/>
        <w:shd w:fill="F6F8FA"/>
      </w:pPr>
      <w:r>
        <w:t xml:space="preserve">   v</w:t>
      </w:r>
    </w:p>
    <w:p>
      <w:pPr>
        <w:pStyle w:val="CodeBlock"/>
        <w:keepLines/>
        <w:shd w:fill="F6F8FA"/>
      </w:pPr>
      <w:r>
        <w:t>Top K Chunks</w:t>
      </w:r>
    </w:p>
    <w:p>
      <w:pPr>
        <w:pStyle w:val="CodeBlock"/>
        <w:keepLines/>
        <w:shd w:fill="F6F8FA"/>
      </w:pPr>
      <w:r>
        <w:t xml:space="preserve">   |</w:t>
      </w:r>
    </w:p>
    <w:p>
      <w:pPr>
        <w:pStyle w:val="CodeBlock"/>
        <w:keepLines/>
        <w:shd w:fill="F6F8FA"/>
      </w:pPr>
      <w:r>
        <w:t xml:space="preserve">   v</w:t>
      </w:r>
    </w:p>
    <w:p>
      <w:pPr>
        <w:pStyle w:val="CodeBlock"/>
        <w:keepLines/>
        <w:shd w:fill="F6F8FA"/>
      </w:pPr>
      <w:r>
        <w:t>拼装 Context</w:t>
      </w:r>
    </w:p>
    <w:p>
      <w:pPr>
        <w:pStyle w:val="CodeBlock"/>
        <w:keepLines/>
        <w:shd w:fill="F6F8FA"/>
      </w:pPr>
      <w:r>
        <w:t xml:space="preserve">   |</w:t>
      </w:r>
    </w:p>
    <w:p>
      <w:pPr>
        <w:pStyle w:val="CodeBlock"/>
        <w:keepLines/>
        <w:shd w:fill="F6F8FA"/>
      </w:pPr>
      <w:r>
        <w:t xml:space="preserve">   v</w:t>
      </w:r>
    </w:p>
    <w:p>
      <w:pPr>
        <w:pStyle w:val="CodeBlock"/>
        <w:keepLines/>
        <w:shd w:fill="F6F8FA"/>
      </w:pPr>
      <w:r>
        <w:t>System Prompt + Context + Question</w:t>
      </w:r>
    </w:p>
    <w:p>
      <w:pPr>
        <w:pStyle w:val="CodeBlock"/>
        <w:keepLines/>
        <w:shd w:fill="F6F8FA"/>
      </w:pPr>
      <w:r>
        <w:t xml:space="preserve">   |</w:t>
      </w:r>
    </w:p>
    <w:p>
      <w:pPr>
        <w:pStyle w:val="CodeBlock"/>
        <w:keepLines/>
        <w:shd w:fill="F6F8FA"/>
      </w:pPr>
      <w:r>
        <w:t xml:space="preserve">   v</w:t>
      </w:r>
    </w:p>
    <w:p>
      <w:pPr>
        <w:pStyle w:val="CodeBlock"/>
        <w:keepLines/>
        <w:shd w:fill="F6F8FA"/>
      </w:pPr>
      <w:r>
        <w:t>LLM</w:t>
      </w:r>
    </w:p>
    <w:p>
      <w:pPr>
        <w:pStyle w:val="CodeBlock"/>
        <w:keepLines/>
        <w:shd w:fill="F6F8FA"/>
      </w:pPr>
      <w:r>
        <w:t xml:space="preserve">   |</w:t>
      </w:r>
    </w:p>
    <w:p>
      <w:pPr>
        <w:pStyle w:val="CodeBlock"/>
        <w:keepLines/>
        <w:shd w:fill="F6F8FA"/>
      </w:pPr>
      <w:r>
        <w:t xml:space="preserve">   v</w:t>
      </w:r>
    </w:p>
    <w:p>
      <w:pPr>
        <w:pStyle w:val="CodeBlock"/>
        <w:keepLines/>
        <w:shd w:fill="F6F8FA"/>
        <w:spacing w:after="140"/>
      </w:pPr>
      <w:r>
        <w:t>基于知识库的答案 + 来源</w:t>
      </w:r>
    </w:p>
    <w:p>
      <w:pPr>
        <w:pStyle w:val="Heading2"/>
        <w:keepNext/>
      </w:pPr>
      <w:r>
        <w:t>推荐返回对象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@Data</w:t>
      </w:r>
    </w:p>
    <w:p>
      <w:pPr>
        <w:pStyle w:val="CodeBlock"/>
        <w:keepLines/>
        <w:shd w:fill="F6F8FA"/>
      </w:pPr>
      <w:r>
        <w:t>public class RagAnswer {</w:t>
      </w:r>
    </w:p>
    <w:p>
      <w:pPr>
        <w:pStyle w:val="CodeBlock"/>
        <w:keepLines/>
        <w:shd w:fill="F6F8FA"/>
      </w:pPr>
      <w:r>
        <w:t xml:space="preserve">    private String answer;</w:t>
      </w:r>
    </w:p>
    <w:p>
      <w:pPr>
        <w:pStyle w:val="CodeBlock"/>
        <w:keepLines/>
        <w:shd w:fill="F6F8FA"/>
      </w:pPr>
      <w:r>
        <w:t xml:space="preserve">    private List&lt;RagSource&gt; sources;</w:t>
      </w:r>
    </w:p>
    <w:p>
      <w:pPr>
        <w:pStyle w:val="CodeBlock"/>
        <w:keepLines/>
        <w:shd w:fill="F6F8FA"/>
      </w:pPr>
      <w:r>
        <w:t>}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@Data</w:t>
      </w:r>
    </w:p>
    <w:p>
      <w:pPr>
        <w:pStyle w:val="CodeBlock"/>
        <w:keepLines/>
        <w:shd w:fill="F6F8FA"/>
      </w:pPr>
      <w:r>
        <w:t>public class RagSource {</w:t>
      </w:r>
    </w:p>
    <w:p>
      <w:pPr>
        <w:pStyle w:val="CodeBlock"/>
        <w:keepLines/>
        <w:shd w:fill="F6F8FA"/>
      </w:pPr>
      <w:r>
        <w:t xml:space="preserve">    private String documentName;</w:t>
      </w:r>
    </w:p>
    <w:p>
      <w:pPr>
        <w:pStyle w:val="CodeBlock"/>
        <w:keepLines/>
        <w:shd w:fill="F6F8FA"/>
      </w:pPr>
      <w:r>
        <w:t xml:space="preserve">    private Integer chunkNo;</w:t>
      </w:r>
    </w:p>
    <w:p>
      <w:pPr>
        <w:pStyle w:val="CodeBlock"/>
        <w:keepLines/>
        <w:shd w:fill="F6F8FA"/>
      </w:pPr>
      <w:r>
        <w:t xml:space="preserve">    private String content;</w:t>
      </w:r>
    </w:p>
    <w:p>
      <w:pPr>
        <w:pStyle w:val="CodeBlock"/>
        <w:keepLines/>
        <w:shd w:fill="F6F8FA"/>
        <w:spacing w:after="140"/>
      </w:pPr>
      <w:r>
        <w:t>}</w:t>
      </w:r>
    </w:p>
    <w:p>
      <w:pPr>
        <w:pStyle w:val="Heading2"/>
        <w:keepNext/>
      </w:pPr>
      <w:r>
        <w:t>关键练习</w:t>
      </w:r>
    </w:p>
    <w:p>
      <w:pPr>
        <w:pStyle w:val="ListNumber"/>
      </w:pPr>
      <w:r>
        <w:t>TopK 分别设为 1、3、5，比较回答。</w:t>
      </w:r>
    </w:p>
    <w:p>
      <w:pPr>
        <w:pStyle w:val="ListNumber"/>
      </w:pPr>
      <w:r>
        <w:t>设计 metadata：documentType、warehouse、businessLine、version。</w:t>
      </w:r>
    </w:p>
    <w:p>
      <w:pPr>
        <w:pStyle w:val="ListNumber"/>
      </w:pPr>
      <w:r>
        <w:t>加入相似度阈值：检索不到可靠知识时，不让模型硬答。</w:t>
      </w:r>
    </w:p>
    <w:p>
      <w:pPr>
        <w:pStyle w:val="ListNumber"/>
      </w:pPr>
      <w:r>
        <w:t>返回引用来源，方便排查模型为什么这样回答。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09：Tool + RAG</w:t>
      </w:r>
    </w:p>
    <w:p>
      <w:r>
        <w:t>这是企业 AI 应用的关键组合：Tool 负责实时事实，RAG 负责规则和解释。不要把频繁变化的实时库存写入向量库当作主要查询源。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用户：A001 为什么有100件但只能卖80件？</w:t>
      </w:r>
    </w:p>
    <w:p>
      <w:pPr>
        <w:pStyle w:val="CodeBlock"/>
        <w:keepLines/>
        <w:shd w:fill="F6F8FA"/>
      </w:pPr>
      <w:r>
        <w:t xml:space="preserve">                    |</w:t>
      </w:r>
    </w:p>
    <w:p>
      <w:pPr>
        <w:pStyle w:val="CodeBlock"/>
        <w:keepLines/>
        <w:shd w:fill="F6F8FA"/>
      </w:pPr>
      <w:r>
        <w:t xml:space="preserve">                    v</w:t>
      </w:r>
    </w:p>
    <w:p>
      <w:pPr>
        <w:pStyle w:val="CodeBlock"/>
        <w:keepLines/>
        <w:shd w:fill="F6F8FA"/>
      </w:pPr>
      <w:r>
        <w:t xml:space="preserve">              queryInventory</w:t>
      </w:r>
    </w:p>
    <w:p>
      <w:pPr>
        <w:pStyle w:val="CodeBlock"/>
        <w:keepLines/>
        <w:shd w:fill="F6F8FA"/>
      </w:pPr>
      <w:r>
        <w:t xml:space="preserve">                    |</w:t>
      </w:r>
    </w:p>
    <w:p>
      <w:pPr>
        <w:pStyle w:val="CodeBlock"/>
        <w:keepLines/>
        <w:shd w:fill="F6F8FA"/>
      </w:pPr>
      <w:r>
        <w:t xml:space="preserve">                    v</w:t>
      </w:r>
    </w:p>
    <w:p>
      <w:pPr>
        <w:pStyle w:val="CodeBlock"/>
        <w:keepLines/>
        <w:shd w:fill="F6F8FA"/>
      </w:pPr>
      <w:r>
        <w:t xml:space="preserve">       total=100 / locked=20 / available=80</w:t>
      </w:r>
    </w:p>
    <w:p>
      <w:pPr>
        <w:pStyle w:val="CodeBlock"/>
        <w:keepLines/>
        <w:shd w:fill="F6F8FA"/>
      </w:pPr>
      <w:r>
        <w:t xml:space="preserve">                    |</w:t>
      </w:r>
    </w:p>
    <w:p>
      <w:pPr>
        <w:pStyle w:val="CodeBlock"/>
        <w:keepLines/>
        <w:shd w:fill="F6F8FA"/>
      </w:pPr>
      <w:r>
        <w:t xml:space="preserve">                    v</w:t>
      </w:r>
    </w:p>
    <w:p>
      <w:pPr>
        <w:pStyle w:val="CodeBlock"/>
        <w:keepLines/>
        <w:shd w:fill="F6F8FA"/>
      </w:pPr>
      <w:r>
        <w:t xml:space="preserve">              RAG 检索规则</w:t>
      </w:r>
    </w:p>
    <w:p>
      <w:pPr>
        <w:pStyle w:val="CodeBlock"/>
        <w:keepLines/>
        <w:shd w:fill="F6F8FA"/>
      </w:pPr>
      <w:r>
        <w:t xml:space="preserve">                    |</w:t>
      </w:r>
    </w:p>
    <w:p>
      <w:pPr>
        <w:pStyle w:val="CodeBlock"/>
        <w:keepLines/>
        <w:shd w:fill="F6F8FA"/>
      </w:pPr>
      <w:r>
        <w:t xml:space="preserve">                    v</w:t>
      </w:r>
    </w:p>
    <w:p>
      <w:pPr>
        <w:pStyle w:val="CodeBlock"/>
        <w:keepLines/>
        <w:shd w:fill="F6F8FA"/>
      </w:pPr>
      <w:r>
        <w:t xml:space="preserve">       “可用库存=总库存-锁定库存……”</w:t>
      </w:r>
    </w:p>
    <w:p>
      <w:pPr>
        <w:pStyle w:val="CodeBlock"/>
        <w:keepLines/>
        <w:shd w:fill="F6F8FA"/>
      </w:pPr>
      <w:r>
        <w:t xml:space="preserve">                    |</w:t>
      </w:r>
    </w:p>
    <w:p>
      <w:pPr>
        <w:pStyle w:val="CodeBlock"/>
        <w:keepLines/>
        <w:shd w:fill="F6F8FA"/>
      </w:pPr>
      <w:r>
        <w:t xml:space="preserve">                    v</w:t>
      </w:r>
    </w:p>
    <w:p>
      <w:pPr>
        <w:pStyle w:val="CodeBlock"/>
        <w:keepLines/>
        <w:shd w:fill="F6F8FA"/>
      </w:pPr>
      <w:r>
        <w:t xml:space="preserve">       实时事实 + 业务规则 + LLM</w:t>
      </w:r>
    </w:p>
    <w:p>
      <w:pPr>
        <w:pStyle w:val="CodeBlock"/>
        <w:keepLines/>
        <w:shd w:fill="F6F8FA"/>
      </w:pPr>
      <w:r>
        <w:t xml:space="preserve">                    |</w:t>
      </w:r>
    </w:p>
    <w:p>
      <w:pPr>
        <w:pStyle w:val="CodeBlock"/>
        <w:keepLines/>
        <w:shd w:fill="F6F8FA"/>
      </w:pPr>
      <w:r>
        <w:t xml:space="preserve">                    v</w:t>
      </w:r>
    </w:p>
    <w:p>
      <w:pPr>
        <w:pStyle w:val="CodeBlock"/>
        <w:keepLines/>
        <w:shd w:fill="F6F8FA"/>
        <w:spacing w:after="140"/>
      </w:pPr>
      <w:r>
        <w:t xml:space="preserve">                最终解释</w:t>
      </w:r>
    </w:p>
    <w:p>
      <w:pPr>
        <w:pStyle w:val="Heading2"/>
        <w:keepNext/>
      </w:pPr>
      <w:r>
        <w:t>建议 Prompt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回答库存问题时遵守：</w:t>
      </w:r>
    </w:p>
    <w:p>
      <w:pPr>
        <w:pStyle w:val="CodeBlock"/>
        <w:keepLines/>
        <w:shd w:fill="F6F8FA"/>
      </w:pPr>
      <w:r>
        <w:t>1. 实时数量只能来自库存 Tool。</w:t>
      </w:r>
    </w:p>
    <w:p>
      <w:pPr>
        <w:pStyle w:val="CodeBlock"/>
        <w:keepLines/>
        <w:shd w:fill="F6F8FA"/>
      </w:pPr>
      <w:r>
        <w:t>2. 规则解释优先来自 RAG Context。</w:t>
      </w:r>
    </w:p>
    <w:p>
      <w:pPr>
        <w:pStyle w:val="CodeBlock"/>
        <w:keepLines/>
        <w:shd w:fill="F6F8FA"/>
      </w:pPr>
      <w:r>
        <w:t>3. Tool 与知识库冲突时，不自行修改实时数据。</w:t>
      </w:r>
    </w:p>
    <w:p>
      <w:pPr>
        <w:pStyle w:val="CodeBlock"/>
        <w:keepLines/>
        <w:shd w:fill="F6F8FA"/>
      </w:pPr>
      <w:r>
        <w:t>4. 找不到可靠规则时，明确说明知识库中没有足够依据。</w:t>
      </w:r>
    </w:p>
    <w:p>
      <w:pPr>
        <w:pStyle w:val="CodeBlock"/>
        <w:keepLines/>
        <w:shd w:fill="F6F8FA"/>
        <w:spacing w:after="140"/>
      </w:pPr>
      <w:r>
        <w:t>5. 回答中区分“实时库存事实”和“规则解释”。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10：Agent 多步骤任务</w:t>
      </w:r>
    </w:p>
    <w:p>
      <w:pPr>
        <w:pStyle w:val="Heading2"/>
        <w:keepNext/>
      </w:pPr>
      <w:r>
        <w:t>案例</w:t>
      </w:r>
    </w:p>
    <w:p>
      <w:r>
        <w:t>用户：“上海仓 iPhone 17 黑色 256G 如果不足 100 台，看看其他仓有没有可以调货的。”</w:t>
      </w:r>
    </w:p>
    <w:p>
      <w:pPr>
        <w:pStyle w:val="Heading2"/>
        <w:keepNext/>
      </w:pPr>
      <w:r>
        <w:t>Agent State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@Data</w:t>
      </w:r>
    </w:p>
    <w:p>
      <w:pPr>
        <w:pStyle w:val="CodeBlock"/>
        <w:keepLines/>
        <w:shd w:fill="F6F8FA"/>
      </w:pPr>
      <w:r>
        <w:t>public class InventoryAgentState {</w:t>
      </w:r>
    </w:p>
    <w:p>
      <w:pPr>
        <w:pStyle w:val="CodeBlock"/>
        <w:keepLines/>
        <w:shd w:fill="F6F8FA"/>
      </w:pPr>
      <w:r>
        <w:t xml:space="preserve">    private String sku;</w:t>
      </w:r>
    </w:p>
    <w:p>
      <w:pPr>
        <w:pStyle w:val="CodeBlock"/>
        <w:keepLines/>
        <w:shd w:fill="F6F8FA"/>
      </w:pPr>
      <w:r>
        <w:t xml:space="preserve">    private String targetWarehouse;</w:t>
      </w:r>
    </w:p>
    <w:p>
      <w:pPr>
        <w:pStyle w:val="CodeBlock"/>
        <w:keepLines/>
        <w:shd w:fill="F6F8FA"/>
      </w:pPr>
      <w:r>
        <w:t xml:space="preserve">    private Integer requiredQuantity;</w:t>
      </w:r>
    </w:p>
    <w:p>
      <w:pPr>
        <w:pStyle w:val="CodeBlock"/>
        <w:keepLines/>
        <w:shd w:fill="F6F8FA"/>
      </w:pPr>
      <w:r>
        <w:t xml:space="preserve">    private Integer availableQuantity;</w:t>
      </w:r>
    </w:p>
    <w:p>
      <w:pPr>
        <w:pStyle w:val="CodeBlock"/>
        <w:keepLines/>
        <w:shd w:fill="F6F8FA"/>
      </w:pPr>
      <w:r>
        <w:t xml:space="preserve">    private Integer shortageQuantity;</w:t>
      </w:r>
    </w:p>
    <w:p>
      <w:pPr>
        <w:pStyle w:val="CodeBlock"/>
        <w:keepLines/>
        <w:shd w:fill="F6F8FA"/>
      </w:pPr>
      <w:r>
        <w:t xml:space="preserve">    private List&lt;WarehouseStockDTO&gt; candidateWarehouses;</w:t>
      </w:r>
    </w:p>
    <w:p>
      <w:pPr>
        <w:pStyle w:val="CodeBlock"/>
        <w:keepLines/>
        <w:shd w:fill="F6F8FA"/>
        <w:spacing w:after="140"/>
      </w:pPr>
      <w:r>
        <w:t>}</w:t>
      </w:r>
    </w:p>
    <w:p>
      <w:pPr>
        <w:pStyle w:val="Heading2"/>
        <w:keepNext/>
      </w:pPr>
      <w:r>
        <w:t>Workflow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START</w:t>
      </w:r>
    </w:p>
    <w:p>
      <w:pPr>
        <w:pStyle w:val="CodeBlock"/>
        <w:keepLines/>
        <w:shd w:fill="F6F8FA"/>
      </w:pPr>
      <w:r>
        <w:t xml:space="preserve">  |</w:t>
      </w:r>
    </w:p>
    <w:p>
      <w:pPr>
        <w:pStyle w:val="CodeBlock"/>
        <w:keepLines/>
        <w:shd w:fill="F6F8FA"/>
      </w:pPr>
      <w:r>
        <w:t xml:space="preserve">  v</w:t>
      </w:r>
    </w:p>
    <w:p>
      <w:pPr>
        <w:pStyle w:val="CodeBlock"/>
        <w:keepLines/>
        <w:shd w:fill="F6F8FA"/>
      </w:pPr>
      <w:r>
        <w:t>解析需求</w:t>
      </w:r>
    </w:p>
    <w:p>
      <w:pPr>
        <w:pStyle w:val="CodeBlock"/>
        <w:keepLines/>
        <w:shd w:fill="F6F8FA"/>
      </w:pPr>
      <w:r>
        <w:t xml:space="preserve">  |</w:t>
      </w:r>
    </w:p>
    <w:p>
      <w:pPr>
        <w:pStyle w:val="CodeBlock"/>
        <w:keepLines/>
        <w:shd w:fill="F6F8FA"/>
      </w:pPr>
      <w:r>
        <w:t xml:space="preserve">  v</w:t>
      </w:r>
    </w:p>
    <w:p>
      <w:pPr>
        <w:pStyle w:val="CodeBlock"/>
        <w:keepLines/>
        <w:shd w:fill="F6F8FA"/>
      </w:pPr>
      <w:r>
        <w:t>searchProduct</w:t>
      </w:r>
    </w:p>
    <w:p>
      <w:pPr>
        <w:pStyle w:val="CodeBlock"/>
        <w:keepLines/>
        <w:shd w:fill="F6F8FA"/>
      </w:pPr>
      <w:r>
        <w:t xml:space="preserve">  |</w:t>
      </w:r>
    </w:p>
    <w:p>
      <w:pPr>
        <w:pStyle w:val="CodeBlock"/>
        <w:keepLines/>
        <w:shd w:fill="F6F8FA"/>
      </w:pPr>
      <w:r>
        <w:t xml:space="preserve">  v</w:t>
      </w:r>
    </w:p>
    <w:p>
      <w:pPr>
        <w:pStyle w:val="CodeBlock"/>
        <w:keepLines/>
        <w:shd w:fill="F6F8FA"/>
      </w:pPr>
      <w:r>
        <w:t>searchWarehouse</w:t>
      </w:r>
    </w:p>
    <w:p>
      <w:pPr>
        <w:pStyle w:val="CodeBlock"/>
        <w:keepLines/>
        <w:shd w:fill="F6F8FA"/>
      </w:pPr>
      <w:r>
        <w:t xml:space="preserve">  |</w:t>
      </w:r>
    </w:p>
    <w:p>
      <w:pPr>
        <w:pStyle w:val="CodeBlock"/>
        <w:keepLines/>
        <w:shd w:fill="F6F8FA"/>
      </w:pPr>
      <w:r>
        <w:t xml:space="preserve">  v</w:t>
      </w:r>
    </w:p>
    <w:p>
      <w:pPr>
        <w:pStyle w:val="CodeBlock"/>
        <w:keepLines/>
        <w:shd w:fill="F6F8FA"/>
      </w:pPr>
      <w:r>
        <w:t>queryInventory</w:t>
      </w:r>
    </w:p>
    <w:p>
      <w:pPr>
        <w:pStyle w:val="CodeBlock"/>
        <w:keepLines/>
        <w:shd w:fill="F6F8FA"/>
      </w:pPr>
      <w:r>
        <w:t xml:space="preserve">  |</w:t>
      </w:r>
    </w:p>
    <w:p>
      <w:pPr>
        <w:pStyle w:val="CodeBlock"/>
        <w:keepLines/>
        <w:shd w:fill="F6F8FA"/>
      </w:pPr>
      <w:r>
        <w:t xml:space="preserve">  v</w:t>
      </w:r>
    </w:p>
    <w:p>
      <w:pPr>
        <w:pStyle w:val="CodeBlock"/>
        <w:keepLines/>
        <w:shd w:fill="F6F8FA"/>
      </w:pPr>
      <w:r>
        <w:t>available &gt;= required ?</w:t>
      </w:r>
    </w:p>
    <w:p>
      <w:pPr>
        <w:pStyle w:val="CodeBlock"/>
        <w:keepLines/>
        <w:shd w:fill="F6F8FA"/>
      </w:pPr>
      <w:r>
        <w:t xml:space="preserve">   |               |</w:t>
      </w:r>
    </w:p>
    <w:p>
      <w:pPr>
        <w:pStyle w:val="CodeBlock"/>
        <w:keepLines/>
        <w:shd w:fill="F6F8FA"/>
      </w:pPr>
      <w:r>
        <w:t xml:space="preserve">  YES             NO</w:t>
      </w:r>
    </w:p>
    <w:p>
      <w:pPr>
        <w:pStyle w:val="CodeBlock"/>
        <w:keepLines/>
        <w:shd w:fill="F6F8FA"/>
      </w:pPr>
      <w:r>
        <w:t xml:space="preserve">   |               |</w:t>
      </w:r>
    </w:p>
    <w:p>
      <w:pPr>
        <w:pStyle w:val="CodeBlock"/>
        <w:keepLines/>
        <w:shd w:fill="F6F8FA"/>
      </w:pPr>
      <w:r>
        <w:t>直接回答       shortage = required - available</w:t>
      </w:r>
    </w:p>
    <w:p>
      <w:pPr>
        <w:pStyle w:val="CodeBlock"/>
        <w:keepLines/>
        <w:shd w:fill="F6F8FA"/>
      </w:pPr>
      <w:r>
        <w:t xml:space="preserve">                   |</w:t>
      </w:r>
    </w:p>
    <w:p>
      <w:pPr>
        <w:pStyle w:val="CodeBlock"/>
        <w:keepLines/>
        <w:shd w:fill="F6F8FA"/>
      </w:pPr>
      <w:r>
        <w:t xml:space="preserve">                   v</w:t>
      </w:r>
    </w:p>
    <w:p>
      <w:pPr>
        <w:pStyle w:val="CodeBlock"/>
        <w:keepLines/>
        <w:shd w:fill="F6F8FA"/>
      </w:pPr>
      <w:r>
        <w:t xml:space="preserve">           queryOtherWarehouses</w:t>
      </w:r>
    </w:p>
    <w:p>
      <w:pPr>
        <w:pStyle w:val="CodeBlock"/>
        <w:keepLines/>
        <w:shd w:fill="F6F8FA"/>
      </w:pPr>
      <w:r>
        <w:t xml:space="preserve">                   |</w:t>
      </w:r>
    </w:p>
    <w:p>
      <w:pPr>
        <w:pStyle w:val="CodeBlock"/>
        <w:keepLines/>
        <w:shd w:fill="F6F8FA"/>
      </w:pPr>
      <w:r>
        <w:t xml:space="preserve">                   v</w:t>
      </w:r>
    </w:p>
    <w:p>
      <w:pPr>
        <w:pStyle w:val="CodeBlock"/>
        <w:keepLines/>
        <w:shd w:fill="F6F8FA"/>
      </w:pPr>
      <w:r>
        <w:t xml:space="preserve">              RAG 调拨规则</w:t>
      </w:r>
    </w:p>
    <w:p>
      <w:pPr>
        <w:pStyle w:val="CodeBlock"/>
        <w:keepLines/>
        <w:shd w:fill="F6F8FA"/>
      </w:pPr>
      <w:r>
        <w:t xml:space="preserve">                   |</w:t>
      </w:r>
    </w:p>
    <w:p>
      <w:pPr>
        <w:pStyle w:val="CodeBlock"/>
        <w:keepLines/>
        <w:shd w:fill="F6F8FA"/>
      </w:pPr>
      <w:r>
        <w:t xml:space="preserve">                   v</w:t>
      </w:r>
    </w:p>
    <w:p>
      <w:pPr>
        <w:pStyle w:val="CodeBlock"/>
        <w:keepLines/>
        <w:shd w:fill="F6F8FA"/>
      </w:pPr>
      <w:r>
        <w:t xml:space="preserve">              生成候选方案</w:t>
      </w:r>
    </w:p>
    <w:p>
      <w:pPr>
        <w:pStyle w:val="CodeBlock"/>
        <w:keepLines/>
        <w:shd w:fill="F6F8FA"/>
      </w:pPr>
      <w:r>
        <w:t xml:space="preserve">                   |</w:t>
      </w:r>
    </w:p>
    <w:p>
      <w:pPr>
        <w:pStyle w:val="CodeBlock"/>
        <w:keepLines/>
        <w:shd w:fill="F6F8FA"/>
      </w:pPr>
      <w:r>
        <w:t xml:space="preserve">                   v</w:t>
      </w:r>
    </w:p>
    <w:p>
      <w:pPr>
        <w:pStyle w:val="CodeBlock"/>
        <w:keepLines/>
        <w:shd w:fill="F6F8FA"/>
        <w:spacing w:after="140"/>
      </w:pPr>
      <w:r>
        <w:t xml:space="preserve">                  END</w:t>
      </w:r>
    </w:p>
    <w:p>
      <w:pPr>
        <w:pStyle w:val="Heading2"/>
        <w:keepNext/>
      </w:pPr>
      <w:r>
        <w:t>业务安全原则</w:t>
      </w:r>
    </w:p>
    <w:p>
      <w:pPr>
        <w:pStyle w:val="ListBullet"/>
      </w:pPr>
      <w:r>
        <w:t>查询类 Tool 可以自动执行。</w:t>
      </w:r>
    </w:p>
    <w:p>
      <w:pPr>
        <w:pStyle w:val="ListBullet"/>
      </w:pPr>
      <w:r>
        <w:t>真正修改库存、创建调拨单、冻结库存等写操作，不应因为模型一句判断就直接执行。</w:t>
      </w:r>
    </w:p>
    <w:p>
      <w:pPr>
        <w:pStyle w:val="ListBullet"/>
      </w:pPr>
      <w:r>
        <w:t>对高影响写操作加入权限校验、幂等、审计、参数校验以及 Human-in-the-loop 确认。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11：MCP</w:t>
      </w:r>
    </w:p>
    <w:p>
      <w:r>
        <w:t>Function Calling 解决“模型如何调用一个工具”；MCP 更关注“如何用统一协议向 AI 应用暴露工具、资源等能力”。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Inventory MCP Server</w:t>
      </w:r>
    </w:p>
    <w:p>
      <w:pPr>
        <w:pStyle w:val="CodeBlock"/>
        <w:keepLines/>
        <w:shd w:fill="F6F8FA"/>
      </w:pPr>
      <w:r>
        <w:t>├─ search_product</w:t>
      </w:r>
    </w:p>
    <w:p>
      <w:pPr>
        <w:pStyle w:val="CodeBlock"/>
        <w:keepLines/>
        <w:shd w:fill="F6F8FA"/>
      </w:pPr>
      <w:r>
        <w:t>├─ search_warehouse</w:t>
      </w:r>
    </w:p>
    <w:p>
      <w:pPr>
        <w:pStyle w:val="CodeBlock"/>
        <w:keepLines/>
        <w:shd w:fill="F6F8FA"/>
      </w:pPr>
      <w:r>
        <w:t>├─ query_inventory</w:t>
      </w:r>
    </w:p>
    <w:p>
      <w:pPr>
        <w:pStyle w:val="CodeBlock"/>
        <w:keepLines/>
        <w:shd w:fill="F6F8FA"/>
      </w:pPr>
      <w:r>
        <w:t>├─ query_all_warehouse_stock</w:t>
      </w:r>
    </w:p>
    <w:p>
      <w:pPr>
        <w:pStyle w:val="CodeBlock"/>
        <w:keepLines/>
        <w:shd w:fill="F6F8FA"/>
      </w:pPr>
      <w:r>
        <w:t>└─ get_transfer_rules</w:t>
      </w:r>
    </w:p>
    <w:p>
      <w:pPr>
        <w:pStyle w:val="CodeBlock"/>
        <w:keepLines/>
        <w:shd w:fill="F6F8FA"/>
      </w:pPr>
      <w:r/>
    </w:p>
    <w:p>
      <w:pPr>
        <w:pStyle w:val="CodeBlock"/>
        <w:keepLines/>
        <w:shd w:fill="F6F8FA"/>
      </w:pPr>
      <w:r>
        <w:t>AI Application</w:t>
      </w:r>
    </w:p>
    <w:p>
      <w:pPr>
        <w:pStyle w:val="CodeBlock"/>
        <w:keepLines/>
        <w:shd w:fill="F6F8FA"/>
      </w:pPr>
      <w:r>
        <w:t xml:space="preserve">      |</w:t>
      </w:r>
    </w:p>
    <w:p>
      <w:pPr>
        <w:pStyle w:val="CodeBlock"/>
        <w:keepLines/>
        <w:shd w:fill="F6F8FA"/>
      </w:pPr>
      <w:r>
        <w:t xml:space="preserve">      v</w:t>
      </w:r>
    </w:p>
    <w:p>
      <w:pPr>
        <w:pStyle w:val="CodeBlock"/>
        <w:keepLines/>
        <w:shd w:fill="F6F8FA"/>
      </w:pPr>
      <w:r>
        <w:t>MCP Client</w:t>
      </w:r>
    </w:p>
    <w:p>
      <w:pPr>
        <w:pStyle w:val="CodeBlock"/>
        <w:keepLines/>
        <w:shd w:fill="F6F8FA"/>
      </w:pPr>
      <w:r>
        <w:t xml:space="preserve">      |</w:t>
      </w:r>
    </w:p>
    <w:p>
      <w:pPr>
        <w:pStyle w:val="CodeBlock"/>
        <w:keepLines/>
        <w:shd w:fill="F6F8FA"/>
      </w:pPr>
      <w:r>
        <w:t xml:space="preserve">      v</w:t>
      </w:r>
    </w:p>
    <w:p>
      <w:pPr>
        <w:pStyle w:val="CodeBlock"/>
        <w:keepLines/>
        <w:shd w:fill="F6F8FA"/>
      </w:pPr>
      <w:r>
        <w:t>Inventory MCP Server</w:t>
      </w:r>
    </w:p>
    <w:p>
      <w:pPr>
        <w:pStyle w:val="CodeBlock"/>
        <w:keepLines/>
        <w:shd w:fill="F6F8FA"/>
      </w:pPr>
      <w:r>
        <w:t xml:space="preserve">      |</w:t>
      </w:r>
    </w:p>
    <w:p>
      <w:pPr>
        <w:pStyle w:val="CodeBlock"/>
        <w:keepLines/>
        <w:shd w:fill="F6F8FA"/>
      </w:pPr>
      <w:r>
        <w:t xml:space="preserve">      +--&gt; Product Service</w:t>
      </w:r>
    </w:p>
    <w:p>
      <w:pPr>
        <w:pStyle w:val="CodeBlock"/>
        <w:keepLines/>
        <w:shd w:fill="F6F8FA"/>
      </w:pPr>
      <w:r>
        <w:t xml:space="preserve">      +--&gt; Inventory Service</w:t>
      </w:r>
    </w:p>
    <w:p>
      <w:pPr>
        <w:pStyle w:val="CodeBlock"/>
        <w:keepLines/>
        <w:shd w:fill="F6F8FA"/>
        <w:spacing w:after="140"/>
      </w:pPr>
      <w:r>
        <w:t xml:space="preserve">      +--&gt; Warehouse Service</w:t>
      </w:r>
    </w:p>
    <w:p>
      <w:pPr>
        <w:pStyle w:val="Heading2"/>
        <w:keepNext/>
      </w:pPr>
      <w:r>
        <w:t>练习目标</w:t>
      </w:r>
    </w:p>
    <w:p>
      <w:pPr>
        <w:pStyle w:val="ListNumber"/>
      </w:pPr>
      <w:r>
        <w:t>先保留原有 @Tool 版本，确保业务链路正确。</w:t>
      </w:r>
    </w:p>
    <w:p>
      <w:pPr>
        <w:pStyle w:val="ListNumber"/>
      </w:pPr>
      <w:r>
        <w:t>再把查询能力抽成独立 MCP Server。</w:t>
      </w:r>
    </w:p>
    <w:p>
      <w:pPr>
        <w:pStyle w:val="ListNumber"/>
      </w:pPr>
      <w:r>
        <w:t>让另一个 AI Client 也调用同一个 MCP Server。</w:t>
      </w:r>
    </w:p>
    <w:p>
      <w:pPr>
        <w:pStyle w:val="ListNumber"/>
      </w:pPr>
      <w:r>
        <w:t>比较直接 Java Tool 与 MCP 在部署、复用、权限、发现能力上的差异。</w:t>
      </w:r>
    </w:p>
    <w:p>
      <w:pPr>
        <w:pStyle w:val="Heading1"/>
        <w:shd w:fill="D9EAF7"/>
        <w:keepNext/>
        <w:pBdr>
          <w:left w:val="single" w:sz="26" w:space="8" w:color="17365D"/>
        </w:pBdr>
        <w:spacing w:before="300" w:after="160"/>
        <w:ind w:left="115"/>
      </w:pPr>
      <w:r>
        <w:t>阶段 12：生产工程化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要解决的问题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SSE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模型流式输出，改善长回答体验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Conversation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多轮上下文与会话隔离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短期会话、缓存、限流等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AI Call Log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记录模型、Token、耗时、异常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Tool Log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记录工具名、参数、结果、耗时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RAG Log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记录 Query、召回 Chunk、分数、来源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Timeout/Retry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处理模型或下游服务不稳定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权限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限制不同用户可调用的 Tool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Prompt Injection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防止用户诱导模型绕过系统规则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Evaluation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建立固定问题集，持续评估 RAG/Agent 效果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Cost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统计模型调用量与 Token 成本</w:t>
            </w:r>
          </w:p>
        </w:tc>
      </w:tr>
    </w:tbl>
    <w:p>
      <w:pPr>
        <w:pStyle w:val="Heading2"/>
        <w:keepNext/>
      </w:pPr>
      <w:r>
        <w:t>日志表建议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ai_conversation</w:t>
      </w:r>
    </w:p>
    <w:p>
      <w:pPr>
        <w:pStyle w:val="CodeBlock"/>
        <w:keepLines/>
        <w:shd w:fill="F6F8FA"/>
      </w:pPr>
      <w:r>
        <w:t>ai_message</w:t>
      </w:r>
    </w:p>
    <w:p>
      <w:pPr>
        <w:pStyle w:val="CodeBlock"/>
        <w:keepLines/>
        <w:shd w:fill="F6F8FA"/>
      </w:pPr>
      <w:r>
        <w:t>ai_model_call</w:t>
      </w:r>
    </w:p>
    <w:p>
      <w:pPr>
        <w:pStyle w:val="CodeBlock"/>
        <w:keepLines/>
        <w:shd w:fill="F6F8FA"/>
      </w:pPr>
      <w:r>
        <w:t>ai_tool_call</w:t>
      </w:r>
    </w:p>
    <w:p>
      <w:pPr>
        <w:pStyle w:val="CodeBlock"/>
        <w:keepLines/>
        <w:shd w:fill="F6F8FA"/>
      </w:pPr>
      <w:r>
        <w:t>ai_rag_retrieval</w:t>
      </w:r>
    </w:p>
    <w:p>
      <w:pPr>
        <w:pStyle w:val="CodeBlock"/>
        <w:keepLines/>
        <w:shd w:fill="F6F8FA"/>
      </w:pPr>
      <w:r>
        <w:t>ai_prompt_version</w:t>
      </w:r>
    </w:p>
    <w:p>
      <w:pPr>
        <w:pStyle w:val="CodeBlock"/>
        <w:keepLines/>
        <w:shd w:fill="F6F8FA"/>
        <w:spacing w:after="140"/>
      </w:pPr>
      <w:r>
        <w:t>ai_evaluation_result</w:t>
      </w:r>
    </w:p>
    <w:p>
      <w:pPr>
        <w:pStyle w:val="Heading1"/>
        <w:keepNext/>
        <w:pBdr>
          <w:bottom w:val="single" w:sz="8" w:space="3" w:color="D0D5DD"/>
        </w:pBdr>
      </w:pPr>
      <w:r>
        <w:t>4. 推荐的完整测试题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主要能力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什么是可用库存？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LLM / Prompt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把“上海仓黑色256G iPhone17 100台”解析成查询条件。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Structured Output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SKU IP17-B-256 在北京仓还有多少？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Tool Calling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北京仓 iPhone17 黑色256G还有多少？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Multi Tool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L5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为什么总库存100，可用库存只有80？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RAG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L6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A001 实时库存为什么只有80可卖？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Tool + RAG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L7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上海仓够不够卖100台？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Tool + 计算/判断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L8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上海不足100台时找其他仓。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Agent 多步骤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L9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结合调拨规则给出候选调拨方案。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Agent + RAG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L10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通过 MCP 调用库存服务。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MCP</w:t>
            </w:r>
          </w:p>
        </w:tc>
      </w:tr>
    </w:tbl>
    <w:p>
      <w:pPr>
        <w:pStyle w:val="Heading1"/>
        <w:keepNext/>
        <w:pBdr>
          <w:bottom w:val="single" w:sz="8" w:space="3" w:color="D0D5DD"/>
        </w:pBdr>
      </w:pPr>
      <w:r>
        <w:t>5. 12 天练习计划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Spring Boot 调通 LLM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/api/ai/chat 正常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System Prompt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不再编造实时库存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3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Structured Output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自然语言稳定转 DTO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4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MySQL + queryInventory Tool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能查询 SKU 实时库存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5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商品/仓库 Multi Tool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自然语言无需 SKU/仓库编码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6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Embedding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理解向量与相似度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7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PGVector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知识 Chunk 可写入和检索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8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RAG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根据库存规则回答并返回来源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9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Tool + RAG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实时数据 + 规则联合回答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10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Agent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完成不足库存的多步骤分析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11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MCP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库存查询能力通过 MCP 暴露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Day 12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工程化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30" w:before="3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日志、SSE、会话、权限、评测</w:t>
            </w:r>
          </w:p>
        </w:tc>
      </w:tr>
    </w:tbl>
    <w:p>
      <w:pPr>
        <w:pStyle w:val="Heading1"/>
        <w:keepNext/>
        <w:pBdr>
          <w:bottom w:val="single" w:sz="8" w:space="3" w:color="D0D5DD"/>
        </w:pBdr>
      </w:pPr>
      <w:r>
        <w:t>6. 面试时需要真正讲清楚的问题</w:t>
      </w:r>
    </w:p>
    <w:p>
      <w:pPr>
        <w:pStyle w:val="ListNumber"/>
      </w:pPr>
      <w:r>
        <w:t>为什么实时库存应该走 Tool/API，而不是主要放进向量数据库？</w:t>
      </w:r>
    </w:p>
    <w:p>
      <w:pPr>
        <w:pStyle w:val="ListNumber"/>
      </w:pPr>
      <w:r>
        <w:t>RAG 中 Chunk Size、Overlap、TopK 分别会影响什么？</w:t>
      </w:r>
    </w:p>
    <w:p>
      <w:pPr>
        <w:pStyle w:val="ListNumber"/>
      </w:pPr>
      <w:r>
        <w:t>Embedding Model 与 Chat Model 的职责有什么区别？</w:t>
      </w:r>
    </w:p>
    <w:p>
      <w:pPr>
        <w:pStyle w:val="ListNumber"/>
      </w:pPr>
      <w:r>
        <w:t>Tool Calling 与 Agent 有什么区别？</w:t>
      </w:r>
    </w:p>
    <w:p>
      <w:pPr>
        <w:pStyle w:val="ListNumber"/>
      </w:pPr>
      <w:r>
        <w:t>Agent 为什么不能无限自主执行写操作？</w:t>
      </w:r>
    </w:p>
    <w:p>
      <w:pPr>
        <w:pStyle w:val="ListNumber"/>
      </w:pPr>
      <w:r>
        <w:t>Tool Calling 与 MCP 的边界是什么？</w:t>
      </w:r>
    </w:p>
    <w:p>
      <w:pPr>
        <w:pStyle w:val="ListNumber"/>
      </w:pPr>
      <w:r>
        <w:t>如何排查一次错误回答到底是 Prompt、检索、Tool 数据还是模型的问题？</w:t>
      </w:r>
    </w:p>
    <w:p>
      <w:pPr>
        <w:pStyle w:val="ListNumber"/>
      </w:pPr>
      <w:r>
        <w:t>如何防止模型编造库存？</w:t>
      </w:r>
    </w:p>
    <w:p>
      <w:pPr>
        <w:pStyle w:val="ListNumber"/>
      </w:pPr>
      <w:r>
        <w:t>如何让 RAG 回答带来源？</w:t>
      </w:r>
    </w:p>
    <w:p>
      <w:pPr>
        <w:pStyle w:val="ListNumber"/>
      </w:pPr>
      <w:r>
        <w:t>如果商品搜索返回多个 SKU，Agent 应该直接猜还是向用户澄清？</w:t>
      </w:r>
    </w:p>
    <w:p>
      <w:pPr>
        <w:pStyle w:val="Heading1"/>
        <w:keepNext/>
        <w:pBdr>
          <w:bottom w:val="single" w:sz="8" w:space="3" w:color="D0D5DD"/>
        </w:pBdr>
      </w:pPr>
      <w:r>
        <w:t>7. 最终能力图</w:t>
      </w:r>
    </w:p>
    <w:p>
      <w:pPr>
        <w:pStyle w:val="CodeBlock"/>
        <w:keepLines/>
        <w:shd w:fill="F6F8FA"/>
        <w:pBdr>
          <w:left w:val="single" w:sz="20" w:space="7" w:color="2F75B5"/>
        </w:pBdr>
        <w:spacing w:before="100"/>
      </w:pPr>
      <w:r>
        <w:t>Java / Spring Boot / MyBatis / MySQL</w:t>
      </w:r>
    </w:p>
    <w:p>
      <w:pPr>
        <w:pStyle w:val="CodeBlock"/>
        <w:keepLines/>
        <w:shd w:fill="F6F8FA"/>
      </w:pPr>
      <w:r>
        <w:t xml:space="preserve">              |</w:t>
      </w:r>
    </w:p>
    <w:p>
      <w:pPr>
        <w:pStyle w:val="CodeBlock"/>
        <w:keepLines/>
        <w:shd w:fill="F6F8FA"/>
      </w:pPr>
      <w:r>
        <w:t xml:space="preserve">              v</w:t>
      </w:r>
    </w:p>
    <w:p>
      <w:pPr>
        <w:pStyle w:val="CodeBlock"/>
        <w:keepLines/>
        <w:shd w:fill="F6F8FA"/>
      </w:pPr>
      <w:r>
        <w:t xml:space="preserve">          LLM API</w:t>
      </w:r>
    </w:p>
    <w:p>
      <w:pPr>
        <w:pStyle w:val="CodeBlock"/>
        <w:keepLines/>
        <w:shd w:fill="F6F8FA"/>
      </w:pPr>
      <w:r>
        <w:t xml:space="preserve">              |</w:t>
      </w:r>
    </w:p>
    <w:p>
      <w:pPr>
        <w:pStyle w:val="CodeBlock"/>
        <w:keepLines/>
        <w:shd w:fill="F6F8FA"/>
      </w:pPr>
      <w:r>
        <w:t xml:space="preserve">      Prompt / Structured Output</w:t>
      </w:r>
    </w:p>
    <w:p>
      <w:pPr>
        <w:pStyle w:val="CodeBlock"/>
        <w:keepLines/>
        <w:shd w:fill="F6F8FA"/>
      </w:pPr>
      <w:r>
        <w:t xml:space="preserve">              |</w:t>
      </w:r>
    </w:p>
    <w:p>
      <w:pPr>
        <w:pStyle w:val="CodeBlock"/>
        <w:keepLines/>
        <w:shd w:fill="F6F8FA"/>
      </w:pPr>
      <w:r>
        <w:t xml:space="preserve">              v</w:t>
      </w:r>
    </w:p>
    <w:p>
      <w:pPr>
        <w:pStyle w:val="CodeBlock"/>
        <w:keepLines/>
        <w:shd w:fill="F6F8FA"/>
      </w:pPr>
      <w:r>
        <w:t xml:space="preserve">        Function Calling</w:t>
      </w:r>
    </w:p>
    <w:p>
      <w:pPr>
        <w:pStyle w:val="CodeBlock"/>
        <w:keepLines/>
        <w:shd w:fill="F6F8FA"/>
      </w:pPr>
      <w:r>
        <w:t xml:space="preserve">              |</w:t>
      </w:r>
    </w:p>
    <w:p>
      <w:pPr>
        <w:pStyle w:val="CodeBlock"/>
        <w:keepLines/>
        <w:shd w:fill="F6F8FA"/>
      </w:pPr>
      <w:r>
        <w:t xml:space="preserve">      Product / Warehouse / Inventory Tools</w:t>
      </w:r>
    </w:p>
    <w:p>
      <w:pPr>
        <w:pStyle w:val="CodeBlock"/>
        <w:keepLines/>
        <w:shd w:fill="F6F8FA"/>
      </w:pPr>
      <w:r>
        <w:t xml:space="preserve">              |</w:t>
      </w:r>
    </w:p>
    <w:p>
      <w:pPr>
        <w:pStyle w:val="CodeBlock"/>
        <w:keepLines/>
        <w:shd w:fill="F6F8FA"/>
      </w:pPr>
      <w:r>
        <w:t xml:space="preserve">              +----------------+</w:t>
      </w:r>
    </w:p>
    <w:p>
      <w:pPr>
        <w:pStyle w:val="CodeBlock"/>
        <w:keepLines/>
        <w:shd w:fill="F6F8FA"/>
      </w:pPr>
      <w:r>
        <w:t xml:space="preserve">              |                |</w:t>
      </w:r>
    </w:p>
    <w:p>
      <w:pPr>
        <w:pStyle w:val="CodeBlock"/>
        <w:keepLines/>
        <w:shd w:fill="F6F8FA"/>
      </w:pPr>
      <w:r>
        <w:t xml:space="preserve">              v                v</w:t>
      </w:r>
    </w:p>
    <w:p>
      <w:pPr>
        <w:pStyle w:val="CodeBlock"/>
        <w:keepLines/>
        <w:shd w:fill="F6F8FA"/>
      </w:pPr>
      <w:r>
        <w:t xml:space="preserve">           Agent             RAG</w:t>
      </w:r>
    </w:p>
    <w:p>
      <w:pPr>
        <w:pStyle w:val="CodeBlock"/>
        <w:keepLines/>
        <w:shd w:fill="F6F8FA"/>
      </w:pPr>
      <w:r>
        <w:t xml:space="preserve">              |                |</w:t>
      </w:r>
    </w:p>
    <w:p>
      <w:pPr>
        <w:pStyle w:val="CodeBlock"/>
        <w:keepLines/>
        <w:shd w:fill="F6F8FA"/>
      </w:pPr>
      <w:r>
        <w:t xml:space="preserve">              |          Embedding Model</w:t>
      </w:r>
    </w:p>
    <w:p>
      <w:pPr>
        <w:pStyle w:val="CodeBlock"/>
        <w:keepLines/>
        <w:shd w:fill="F6F8FA"/>
      </w:pPr>
      <w:r>
        <w:t xml:space="preserve">              |                |</w:t>
      </w:r>
    </w:p>
    <w:p>
      <w:pPr>
        <w:pStyle w:val="CodeBlock"/>
        <w:keepLines/>
        <w:shd w:fill="F6F8FA"/>
      </w:pPr>
      <w:r>
        <w:t xml:space="preserve">              |             PGVector</w:t>
      </w:r>
    </w:p>
    <w:p>
      <w:pPr>
        <w:pStyle w:val="CodeBlock"/>
        <w:keepLines/>
        <w:shd w:fill="F6F8FA"/>
      </w:pPr>
      <w:r>
        <w:t xml:space="preserve">              |                |</w:t>
      </w:r>
    </w:p>
    <w:p>
      <w:pPr>
        <w:pStyle w:val="CodeBlock"/>
        <w:keepLines/>
        <w:shd w:fill="F6F8FA"/>
      </w:pPr>
      <w:r>
        <w:t xml:space="preserve">              +--------+-------+</w:t>
      </w:r>
    </w:p>
    <w:p>
      <w:pPr>
        <w:pStyle w:val="CodeBlock"/>
        <w:keepLines/>
        <w:shd w:fill="F6F8FA"/>
      </w:pPr>
      <w:r>
        <w:t xml:space="preserve">                       |</w:t>
      </w:r>
    </w:p>
    <w:p>
      <w:pPr>
        <w:pStyle w:val="CodeBlock"/>
        <w:keepLines/>
        <w:shd w:fill="F6F8FA"/>
      </w:pPr>
      <w:r>
        <w:t xml:space="preserve">                       v</w:t>
      </w:r>
    </w:p>
    <w:p>
      <w:pPr>
        <w:pStyle w:val="CodeBlock"/>
        <w:keepLines/>
        <w:shd w:fill="F6F8FA"/>
      </w:pPr>
      <w:r>
        <w:t xml:space="preserve">                  MCP / Workflow</w:t>
      </w:r>
    </w:p>
    <w:p>
      <w:pPr>
        <w:pStyle w:val="CodeBlock"/>
        <w:keepLines/>
        <w:shd w:fill="F6F8FA"/>
      </w:pPr>
      <w:r>
        <w:t xml:space="preserve">                       |</w:t>
      </w:r>
    </w:p>
    <w:p>
      <w:pPr>
        <w:pStyle w:val="CodeBlock"/>
        <w:keepLines/>
        <w:shd w:fill="F6F8FA"/>
      </w:pPr>
      <w:r>
        <w:t xml:space="preserve">                       v</w:t>
      </w:r>
    </w:p>
    <w:p>
      <w:pPr>
        <w:pStyle w:val="CodeBlock"/>
        <w:keepLines/>
        <w:shd w:fill="F6F8FA"/>
        <w:spacing w:after="140"/>
      </w:pPr>
      <w:r>
        <w:t xml:space="preserve">               Production Engineering</w:t>
      </w:r>
    </w:p>
    <w:p>
      <w:r>
        <w:t>完成本教程后，目标不是只会“接一个聊天接口”，而是能够解释并实现：自然语言理解 -&gt; 结构化参数 -&gt; Tool 调业务系统 -&gt; RAG 检索业务知识 -&gt; Agent 多步骤决策 -&gt; MCP 工具标准化 -&gt; 生产日志、权限与评测。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6"/>
      </w:rPr>
      <w:t>学习路线：LLM → Prompt → Tool → RAG → Agent → MCP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6"/>
      </w:rPr>
      <w:t>AI 电商库存后端学习实战教程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  <w:ind w:left="259" w:right="115"/>
    </w:pPr>
    <w:rPr>
      <w:rFonts w:ascii="Consolas" w:hAnsi="Consolas" w:eastAsia="Microsoft YaHei"/>
      <w:color w:val="1F23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电商库存后端学习实战教程</dc:title>
  <dc:subject>Spring Boot + LangChain4j + RAG + Agent + MCP 学习教程</dc:subject>
  <dc:creator>python-docx</dc:creator>
  <cp:keywords>AI, Spring Boot, LangChain4j, RAG, PGVector, Agent, MCP, 电商库存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